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0066CC"/>
          <w:sz w:val="72"/>
        </w:rPr>
        <w:t>MentorAid</w:t>
      </w:r>
    </w:p>
    <w:p>
      <w:pPr>
        <w:pStyle w:val="Heading1"/>
        <w:jc w:val="center"/>
      </w:pPr>
      <w:r>
        <w:rPr>
          <w:color w:val="333333"/>
          <w:sz w:val="40"/>
        </w:rPr>
        <w:t>AI-Powered Student Dropout Prediction System</w:t>
      </w:r>
    </w:p>
    <w:p>
      <w:r>
        <w:br/>
        <w:br/>
        <w:br/>
      </w:r>
    </w:p>
    <w:p>
      <w:pPr>
        <w:jc w:val="center"/>
      </w:pPr>
      <w:r>
        <w:rPr>
          <w:b/>
        </w:rPr>
        <w:t>Comprehensive ML Model Analysis &amp; Technical Documentation</w:t>
        <w:br/>
        <w:br/>
      </w:r>
      <w:r>
        <w:t>Version: 1.0.0</w:t>
        <w:br/>
      </w:r>
      <w:r>
        <w:t>Date: November 24, 2025</w:t>
        <w:br/>
      </w:r>
      <w:r>
        <w:t>Status: Production Ready</w:t>
        <w:br/>
        <w:br/>
      </w:r>
      <w:r>
        <w:t>Machine Learning • Deep Learning • Full Stack Development</w:t>
      </w:r>
    </w:p>
    <w:p>
      <w:r>
        <w:br w:type="page"/>
      </w:r>
    </w:p>
    <w:p>
      <w:pPr>
        <w:pStyle w:val="Heading1"/>
      </w:pPr>
      <w:r>
        <w:t>Table of Contents</w:t>
      </w:r>
    </w:p>
    <w:tbl>
      <w:tblPr>
        <w:tblStyle w:val="LightList"/>
        <w:tblW w:type="auto" w:w="0"/>
        <w:tblLook w:firstColumn="1" w:firstRow="1" w:lastColumn="0" w:lastRow="0" w:noHBand="0" w:noVBand="1" w:val="04A0"/>
      </w:tblPr>
      <w:tblGrid>
        <w:gridCol w:w="4320"/>
        <w:gridCol w:w="4320"/>
      </w:tblGrid>
      <w:tr>
        <w:tc>
          <w:tcPr>
            <w:tcW w:type="dxa" w:w="4320"/>
          </w:tcPr>
          <w:p>
            <w:r>
              <w:t>1. Executive Summary</w:t>
            </w:r>
          </w:p>
        </w:tc>
        <w:tc>
          <w:tcPr>
            <w:tcW w:type="dxa" w:w="4320"/>
          </w:tcPr>
          <w:p>
            <w:pPr>
              <w:jc w:val="right"/>
            </w:pPr>
            <w:r>
              <w:t>4</w:t>
            </w:r>
          </w:p>
        </w:tc>
      </w:tr>
      <w:tr>
        <w:tc>
          <w:tcPr>
            <w:tcW w:type="dxa" w:w="4320"/>
          </w:tcPr>
          <w:p>
            <w:r>
              <w:t>2. Technology Stack Overview</w:t>
            </w:r>
          </w:p>
        </w:tc>
        <w:tc>
          <w:tcPr>
            <w:tcW w:type="dxa" w:w="4320"/>
          </w:tcPr>
          <w:p>
            <w:pPr>
              <w:jc w:val="right"/>
            </w:pPr>
            <w:r>
              <w:t>5</w:t>
            </w:r>
          </w:p>
        </w:tc>
      </w:tr>
      <w:tr>
        <w:tc>
          <w:tcPr>
            <w:tcW w:type="dxa" w:w="4320"/>
          </w:tcPr>
          <w:p>
            <w:r>
              <w:t xml:space="preserve">  2.1 Frontend Technologies</w:t>
            </w:r>
          </w:p>
        </w:tc>
        <w:tc>
          <w:tcPr>
            <w:tcW w:type="dxa" w:w="4320"/>
          </w:tcPr>
          <w:p>
            <w:pPr>
              <w:jc w:val="right"/>
            </w:pPr>
            <w:r>
              <w:t>5</w:t>
            </w:r>
          </w:p>
        </w:tc>
      </w:tr>
      <w:tr>
        <w:tc>
          <w:tcPr>
            <w:tcW w:type="dxa" w:w="4320"/>
          </w:tcPr>
          <w:p>
            <w:r>
              <w:t xml:space="preserve">  2.2 Backend Technologies</w:t>
            </w:r>
          </w:p>
        </w:tc>
        <w:tc>
          <w:tcPr>
            <w:tcW w:type="dxa" w:w="4320"/>
          </w:tcPr>
          <w:p>
            <w:pPr>
              <w:jc w:val="right"/>
            </w:pPr>
            <w:r>
              <w:t>6</w:t>
            </w:r>
          </w:p>
        </w:tc>
      </w:tr>
      <w:tr>
        <w:tc>
          <w:tcPr>
            <w:tcW w:type="dxa" w:w="4320"/>
          </w:tcPr>
          <w:p>
            <w:r>
              <w:t xml:space="preserve">  2.3 Machine Learning Technologies</w:t>
            </w:r>
          </w:p>
        </w:tc>
        <w:tc>
          <w:tcPr>
            <w:tcW w:type="dxa" w:w="4320"/>
          </w:tcPr>
          <w:p>
            <w:pPr>
              <w:jc w:val="right"/>
            </w:pPr>
            <w:r>
              <w:t>7</w:t>
            </w:r>
          </w:p>
        </w:tc>
      </w:tr>
      <w:tr>
        <w:tc>
          <w:tcPr>
            <w:tcW w:type="dxa" w:w="4320"/>
          </w:tcPr>
          <w:p>
            <w:r>
              <w:t xml:space="preserve">  2.4 Development Tools</w:t>
            </w:r>
          </w:p>
        </w:tc>
        <w:tc>
          <w:tcPr>
            <w:tcW w:type="dxa" w:w="4320"/>
          </w:tcPr>
          <w:p>
            <w:pPr>
              <w:jc w:val="right"/>
            </w:pPr>
            <w:r>
              <w:t>8</w:t>
            </w:r>
          </w:p>
        </w:tc>
      </w:tr>
      <w:tr>
        <w:tc>
          <w:tcPr>
            <w:tcW w:type="dxa" w:w="4320"/>
          </w:tcPr>
          <w:p>
            <w:r>
              <w:t>3. Dataset Overview &amp; Analysis</w:t>
            </w:r>
          </w:p>
        </w:tc>
        <w:tc>
          <w:tcPr>
            <w:tcW w:type="dxa" w:w="4320"/>
          </w:tcPr>
          <w:p>
            <w:pPr>
              <w:jc w:val="right"/>
            </w:pPr>
            <w:r>
              <w:t>9</w:t>
            </w:r>
          </w:p>
        </w:tc>
      </w:tr>
      <w:tr>
        <w:tc>
          <w:tcPr>
            <w:tcW w:type="dxa" w:w="4320"/>
          </w:tcPr>
          <w:p>
            <w:r>
              <w:t>4. Machine Learning Models</w:t>
            </w:r>
          </w:p>
        </w:tc>
        <w:tc>
          <w:tcPr>
            <w:tcW w:type="dxa" w:w="4320"/>
          </w:tcPr>
          <w:p>
            <w:pPr>
              <w:jc w:val="right"/>
            </w:pPr>
            <w:r>
              <w:t>10</w:t>
            </w:r>
          </w:p>
        </w:tc>
      </w:tr>
      <w:tr>
        <w:tc>
          <w:tcPr>
            <w:tcW w:type="dxa" w:w="4320"/>
          </w:tcPr>
          <w:p>
            <w:r>
              <w:t xml:space="preserve">  4.1 Traditional ML Models (Phase 1)</w:t>
            </w:r>
          </w:p>
        </w:tc>
        <w:tc>
          <w:tcPr>
            <w:tcW w:type="dxa" w:w="4320"/>
          </w:tcPr>
          <w:p>
            <w:pPr>
              <w:jc w:val="right"/>
            </w:pPr>
            <w:r>
              <w:t>10</w:t>
            </w:r>
          </w:p>
        </w:tc>
      </w:tr>
      <w:tr>
        <w:tc>
          <w:tcPr>
            <w:tcW w:type="dxa" w:w="4320"/>
          </w:tcPr>
          <w:p>
            <w:r>
              <w:t xml:space="preserve">  4.2 Enhanced ML Models (Phase 2)</w:t>
            </w:r>
          </w:p>
        </w:tc>
        <w:tc>
          <w:tcPr>
            <w:tcW w:type="dxa" w:w="4320"/>
          </w:tcPr>
          <w:p>
            <w:pPr>
              <w:jc w:val="right"/>
            </w:pPr>
            <w:r>
              <w:t>12</w:t>
            </w:r>
          </w:p>
        </w:tc>
      </w:tr>
      <w:tr>
        <w:tc>
          <w:tcPr>
            <w:tcW w:type="dxa" w:w="4320"/>
          </w:tcPr>
          <w:p>
            <w:r>
              <w:t xml:space="preserve">  4.3 Deep Learning Models</w:t>
            </w:r>
          </w:p>
        </w:tc>
        <w:tc>
          <w:tcPr>
            <w:tcW w:type="dxa" w:w="4320"/>
          </w:tcPr>
          <w:p>
            <w:pPr>
              <w:jc w:val="right"/>
            </w:pPr>
            <w:r>
              <w:t>14</w:t>
            </w:r>
          </w:p>
        </w:tc>
      </w:tr>
      <w:tr>
        <w:tc>
          <w:tcPr>
            <w:tcW w:type="dxa" w:w="4320"/>
          </w:tcPr>
          <w:p>
            <w:r>
              <w:t xml:space="preserve">  4.4 RF Optimization Models (Phase 3)</w:t>
            </w:r>
          </w:p>
        </w:tc>
        <w:tc>
          <w:tcPr>
            <w:tcW w:type="dxa" w:w="4320"/>
          </w:tcPr>
          <w:p>
            <w:pPr>
              <w:jc w:val="right"/>
            </w:pPr>
            <w:r>
              <w:t>16</w:t>
            </w:r>
          </w:p>
        </w:tc>
      </w:tr>
      <w:tr>
        <w:tc>
          <w:tcPr>
            <w:tcW w:type="dxa" w:w="4320"/>
          </w:tcPr>
          <w:p>
            <w:r>
              <w:t>5. Comprehensive Model Comparisons</w:t>
            </w:r>
          </w:p>
        </w:tc>
        <w:tc>
          <w:tcPr>
            <w:tcW w:type="dxa" w:w="4320"/>
          </w:tcPr>
          <w:p>
            <w:pPr>
              <w:jc w:val="right"/>
            </w:pPr>
            <w:r>
              <w:t>18</w:t>
            </w:r>
          </w:p>
        </w:tc>
      </w:tr>
      <w:tr>
        <w:tc>
          <w:tcPr>
            <w:tcW w:type="dxa" w:w="4320"/>
          </w:tcPr>
          <w:p>
            <w:r>
              <w:t xml:space="preserve">  5.1 All Models Performance Matrix</w:t>
            </w:r>
          </w:p>
        </w:tc>
        <w:tc>
          <w:tcPr>
            <w:tcW w:type="dxa" w:w="4320"/>
          </w:tcPr>
          <w:p>
            <w:pPr>
              <w:jc w:val="right"/>
            </w:pPr>
            <w:r>
              <w:t>18</w:t>
            </w:r>
          </w:p>
        </w:tc>
      </w:tr>
      <w:tr>
        <w:tc>
          <w:tcPr>
            <w:tcW w:type="dxa" w:w="4320"/>
          </w:tcPr>
          <w:p>
            <w:r>
              <w:t xml:space="preserve">  5.2 Head-to-Head Comparisons</w:t>
            </w:r>
          </w:p>
        </w:tc>
        <w:tc>
          <w:tcPr>
            <w:tcW w:type="dxa" w:w="4320"/>
          </w:tcPr>
          <w:p>
            <w:pPr>
              <w:jc w:val="right"/>
            </w:pPr>
            <w:r>
              <w:t>20</w:t>
            </w:r>
          </w:p>
        </w:tc>
      </w:tr>
      <w:tr>
        <w:tc>
          <w:tcPr>
            <w:tcW w:type="dxa" w:w="4320"/>
          </w:tcPr>
          <w:p>
            <w:r>
              <w:t xml:space="preserve">  5.3 Category-wise Analysis</w:t>
            </w:r>
          </w:p>
        </w:tc>
        <w:tc>
          <w:tcPr>
            <w:tcW w:type="dxa" w:w="4320"/>
          </w:tcPr>
          <w:p>
            <w:pPr>
              <w:jc w:val="right"/>
            </w:pPr>
            <w:r>
              <w:t>25</w:t>
            </w:r>
          </w:p>
        </w:tc>
      </w:tr>
      <w:tr>
        <w:tc>
          <w:tcPr>
            <w:tcW w:type="dxa" w:w="4320"/>
          </w:tcPr>
          <w:p>
            <w:r>
              <w:t>6. Best Model Deep Dive</w:t>
            </w:r>
          </w:p>
        </w:tc>
        <w:tc>
          <w:tcPr>
            <w:tcW w:type="dxa" w:w="4320"/>
          </w:tcPr>
          <w:p>
            <w:pPr>
              <w:jc w:val="right"/>
            </w:pPr>
            <w:r>
              <w:t>28</w:t>
            </w:r>
          </w:p>
        </w:tc>
      </w:tr>
      <w:tr>
        <w:tc>
          <w:tcPr>
            <w:tcW w:type="dxa" w:w="4320"/>
          </w:tcPr>
          <w:p>
            <w:r>
              <w:t>7. Feature Engineering Analysis</w:t>
            </w:r>
          </w:p>
        </w:tc>
        <w:tc>
          <w:tcPr>
            <w:tcW w:type="dxa" w:w="4320"/>
          </w:tcPr>
          <w:p>
            <w:pPr>
              <w:jc w:val="right"/>
            </w:pPr>
            <w:r>
              <w:t>30</w:t>
            </w:r>
          </w:p>
        </w:tc>
      </w:tr>
      <w:tr>
        <w:tc>
          <w:tcPr>
            <w:tcW w:type="dxa" w:w="4320"/>
          </w:tcPr>
          <w:p>
            <w:r>
              <w:t>8. System Architecture</w:t>
            </w:r>
          </w:p>
        </w:tc>
        <w:tc>
          <w:tcPr>
            <w:tcW w:type="dxa" w:w="4320"/>
          </w:tcPr>
          <w:p>
            <w:pPr>
              <w:jc w:val="right"/>
            </w:pPr>
            <w:r>
              <w:t>32</w:t>
            </w:r>
          </w:p>
        </w:tc>
      </w:tr>
      <w:tr>
        <w:tc>
          <w:tcPr>
            <w:tcW w:type="dxa" w:w="4320"/>
          </w:tcPr>
          <w:p>
            <w:r>
              <w:t xml:space="preserve">  8.1 Frontend Architecture (React + TypeScript)</w:t>
            </w:r>
          </w:p>
        </w:tc>
        <w:tc>
          <w:tcPr>
            <w:tcW w:type="dxa" w:w="4320"/>
          </w:tcPr>
          <w:p>
            <w:pPr>
              <w:jc w:val="right"/>
            </w:pPr>
            <w:r>
              <w:t>32</w:t>
            </w:r>
          </w:p>
        </w:tc>
      </w:tr>
      <w:tr>
        <w:tc>
          <w:tcPr>
            <w:tcW w:type="dxa" w:w="4320"/>
          </w:tcPr>
          <w:p>
            <w:r>
              <w:t xml:space="preserve">  8.2 Backend Architecture (Flask)</w:t>
            </w:r>
          </w:p>
        </w:tc>
        <w:tc>
          <w:tcPr>
            <w:tcW w:type="dxa" w:w="4320"/>
          </w:tcPr>
          <w:p>
            <w:pPr>
              <w:jc w:val="right"/>
            </w:pPr>
            <w:r>
              <w:t>34</w:t>
            </w:r>
          </w:p>
        </w:tc>
      </w:tr>
      <w:tr>
        <w:tc>
          <w:tcPr>
            <w:tcW w:type="dxa" w:w="4320"/>
          </w:tcPr>
          <w:p>
            <w:r>
              <w:t xml:space="preserve">  8.3 ML Pipeline Architecture</w:t>
            </w:r>
          </w:p>
        </w:tc>
        <w:tc>
          <w:tcPr>
            <w:tcW w:type="dxa" w:w="4320"/>
          </w:tcPr>
          <w:p>
            <w:pPr>
              <w:jc w:val="right"/>
            </w:pPr>
            <w:r>
              <w:t>36</w:t>
            </w:r>
          </w:p>
        </w:tc>
      </w:tr>
      <w:tr>
        <w:tc>
          <w:tcPr>
            <w:tcW w:type="dxa" w:w="4320"/>
          </w:tcPr>
          <w:p>
            <w:r>
              <w:t>9. API Documentation</w:t>
            </w:r>
          </w:p>
        </w:tc>
        <w:tc>
          <w:tcPr>
            <w:tcW w:type="dxa" w:w="4320"/>
          </w:tcPr>
          <w:p>
            <w:pPr>
              <w:jc w:val="right"/>
            </w:pPr>
            <w:r>
              <w:t>38</w:t>
            </w:r>
          </w:p>
        </w:tc>
      </w:tr>
      <w:tr>
        <w:tc>
          <w:tcPr>
            <w:tcW w:type="dxa" w:w="4320"/>
          </w:tcPr>
          <w:p>
            <w:r>
              <w:t>10. Deployment Guide</w:t>
            </w:r>
          </w:p>
        </w:tc>
        <w:tc>
          <w:tcPr>
            <w:tcW w:type="dxa" w:w="4320"/>
          </w:tcPr>
          <w:p>
            <w:pPr>
              <w:jc w:val="right"/>
            </w:pPr>
            <w:r>
              <w:t>40</w:t>
            </w:r>
          </w:p>
        </w:tc>
      </w:tr>
      <w:tr>
        <w:tc>
          <w:tcPr>
            <w:tcW w:type="dxa" w:w="4320"/>
          </w:tcPr>
          <w:p>
            <w:r>
              <w:t>11. Model Strengths &amp; Weaknesses</w:t>
            </w:r>
          </w:p>
        </w:tc>
        <w:tc>
          <w:tcPr>
            <w:tcW w:type="dxa" w:w="4320"/>
          </w:tcPr>
          <w:p>
            <w:pPr>
              <w:jc w:val="right"/>
            </w:pPr>
            <w:r>
              <w:t>42</w:t>
            </w:r>
          </w:p>
        </w:tc>
      </w:tr>
      <w:tr>
        <w:tc>
          <w:tcPr>
            <w:tcW w:type="dxa" w:w="4320"/>
          </w:tcPr>
          <w:p>
            <w:r>
              <w:t>12. Recommendations &amp; Future Work</w:t>
            </w:r>
          </w:p>
        </w:tc>
        <w:tc>
          <w:tcPr>
            <w:tcW w:type="dxa" w:w="4320"/>
          </w:tcPr>
          <w:p>
            <w:pPr>
              <w:jc w:val="right"/>
            </w:pPr>
            <w:r>
              <w:t>45</w:t>
            </w:r>
          </w:p>
        </w:tc>
      </w:tr>
      <w:tr>
        <w:tc>
          <w:tcPr>
            <w:tcW w:type="dxa" w:w="4320"/>
          </w:tcPr>
          <w:p>
            <w:r>
              <w:t>13. Conclusion</w:t>
            </w:r>
          </w:p>
        </w:tc>
        <w:tc>
          <w:tcPr>
            <w:tcW w:type="dxa" w:w="4320"/>
          </w:tcPr>
          <w:p>
            <w:pPr>
              <w:jc w:val="right"/>
            </w:pPr>
            <w:r>
              <w:t>47</w:t>
            </w:r>
          </w:p>
        </w:tc>
      </w:tr>
    </w:tbl>
    <w:p>
      <w:r>
        <w:br w:type="page"/>
      </w:r>
    </w:p>
    <w:p>
      <w:pPr>
        <w:pStyle w:val="Heading1"/>
      </w:pPr>
      <w:r>
        <w:t>1. Executive Summary</w:t>
      </w:r>
    </w:p>
    <w:p>
      <w:r>
        <w:t>MentorAid is a comprehensive AI-powered student dropout prediction system designed to help educational institutions identify at-risk students early and implement timely interventions. This document provides a complete technical analysis of the machine learning pipeline, technology stack, and system architecture.</w:t>
      </w:r>
    </w:p>
    <w:p>
      <w:pPr>
        <w:pStyle w:val="Heading2"/>
      </w:pPr>
      <w:r>
        <w:t>Key Achievements:</w:t>
      </w:r>
    </w:p>
    <w:p>
      <w:pPr>
        <w:pStyle w:val="ListBullet"/>
      </w:pPr>
      <w:r>
        <w:t>✅ Trained and evaluated 19 machine learning models across 3 development phases</w:t>
      </w:r>
    </w:p>
    <w:p>
      <w:pPr>
        <w:pStyle w:val="ListBullet"/>
      </w:pPr>
      <w:r>
        <w:t>✅ Achieved 76.61% prediction accuracy with Random Forest + SMOTE + 20 engineered features</w:t>
      </w:r>
    </w:p>
    <w:p>
      <w:pPr>
        <w:pStyle w:val="ListBullet"/>
      </w:pPr>
      <w:r>
        <w:t>✅ Implemented deep learning models using TensorFlow/Keras</w:t>
      </w:r>
    </w:p>
    <w:p>
      <w:pPr>
        <w:pStyle w:val="ListBullet"/>
      </w:pPr>
      <w:r>
        <w:t>✅ Created production-ready REST API using Flask</w:t>
      </w:r>
    </w:p>
    <w:p>
      <w:pPr>
        <w:pStyle w:val="ListBullet"/>
      </w:pPr>
      <w:r>
        <w:t>✅ Built modern responsive frontend using React, TypeScript, and Vite</w:t>
      </w:r>
    </w:p>
    <w:p>
      <w:pPr>
        <w:pStyle w:val="ListBullet"/>
      </w:pPr>
      <w:r>
        <w:t>✅ Engineered 20 domain-specific features improving accuracy by 1.47%</w:t>
      </w:r>
    </w:p>
    <w:p>
      <w:pPr>
        <w:pStyle w:val="ListBullet"/>
      </w:pPr>
      <w:r>
        <w:t>✅ Deployed complete full-stack application with automated startup scripts</w:t>
      </w:r>
    </w:p>
    <w:p>
      <w:pPr>
        <w:pStyle w:val="Heading2"/>
      </w:pPr>
      <w:r>
        <w:t>Project Overview:</w:t>
      </w:r>
    </w:p>
    <w:tbl>
      <w:tblPr>
        <w:tblStyle w:val="LightGrid-Accent1"/>
        <w:tblW w:type="auto" w:w="0"/>
        <w:tblLook w:firstColumn="1" w:firstRow="1" w:lastColumn="0" w:lastRow="0" w:noHBand="0" w:noVBand="1" w:val="04A0"/>
      </w:tblPr>
      <w:tblGrid>
        <w:gridCol w:w="4320"/>
        <w:gridCol w:w="4320"/>
      </w:tblGrid>
      <w:tr>
        <w:tc>
          <w:tcPr>
            <w:tcW w:type="dxa" w:w="4320"/>
            <w:shd w:fill="E7E6E6"/>
          </w:tcPr>
          <w:p>
            <w:r>
              <w:rPr>
                <w:b/>
              </w:rPr>
              <w:t>Total Models Trained</w:t>
            </w:r>
          </w:p>
        </w:tc>
        <w:tc>
          <w:tcPr>
            <w:tcW w:type="dxa" w:w="4320"/>
          </w:tcPr>
          <w:p>
            <w:r>
              <w:t>19 models</w:t>
            </w:r>
          </w:p>
        </w:tc>
      </w:tr>
      <w:tr>
        <w:tc>
          <w:tcPr>
            <w:tcW w:type="dxa" w:w="4320"/>
            <w:shd w:fill="E7E6E6"/>
          </w:tcPr>
          <w:p>
            <w:r>
              <w:rPr>
                <w:b/>
              </w:rPr>
              <w:t>Best Model Accuracy</w:t>
            </w:r>
          </w:p>
        </w:tc>
        <w:tc>
          <w:tcPr>
            <w:tcW w:type="dxa" w:w="4320"/>
          </w:tcPr>
          <w:p>
            <w:r>
              <w:t>76.61%</w:t>
            </w:r>
          </w:p>
        </w:tc>
      </w:tr>
      <w:tr>
        <w:tc>
          <w:tcPr>
            <w:tcW w:type="dxa" w:w="4320"/>
            <w:shd w:fill="E7E6E6"/>
          </w:tcPr>
          <w:p>
            <w:r>
              <w:rPr>
                <w:b/>
              </w:rPr>
              <w:t>Dataset Size</w:t>
            </w:r>
          </w:p>
        </w:tc>
        <w:tc>
          <w:tcPr>
            <w:tcW w:type="dxa" w:w="4320"/>
          </w:tcPr>
          <w:p>
            <w:r>
              <w:t>4,424 students</w:t>
            </w:r>
          </w:p>
        </w:tc>
      </w:tr>
      <w:tr>
        <w:tc>
          <w:tcPr>
            <w:tcW w:type="dxa" w:w="4320"/>
            <w:shd w:fill="E7E6E6"/>
          </w:tcPr>
          <w:p>
            <w:r>
              <w:rPr>
                <w:b/>
              </w:rPr>
              <w:t>Features Used</w:t>
            </w:r>
          </w:p>
        </w:tc>
        <w:tc>
          <w:tcPr>
            <w:tcW w:type="dxa" w:w="4320"/>
          </w:tcPr>
          <w:p>
            <w:r>
              <w:t>47 (28 original + 20 engineered - 7 dropped)</w:t>
            </w:r>
          </w:p>
        </w:tc>
      </w:tr>
      <w:tr>
        <w:tc>
          <w:tcPr>
            <w:tcW w:type="dxa" w:w="4320"/>
            <w:shd w:fill="E7E6E6"/>
          </w:tcPr>
          <w:p>
            <w:r>
              <w:rPr>
                <w:b/>
              </w:rPr>
              <w:t>Training Samples (after SMOTE)</w:t>
            </w:r>
          </w:p>
        </w:tc>
        <w:tc>
          <w:tcPr>
            <w:tcW w:type="dxa" w:w="4320"/>
          </w:tcPr>
          <w:p>
            <w:r>
              <w:t>5,301</w:t>
            </w:r>
          </w:p>
        </w:tc>
      </w:tr>
      <w:tr>
        <w:tc>
          <w:tcPr>
            <w:tcW w:type="dxa" w:w="4320"/>
            <w:shd w:fill="E7E6E6"/>
          </w:tcPr>
          <w:p>
            <w:r>
              <w:rPr>
                <w:b/>
              </w:rPr>
              <w:t>Test Samples</w:t>
            </w:r>
          </w:p>
        </w:tc>
        <w:tc>
          <w:tcPr>
            <w:tcW w:type="dxa" w:w="4320"/>
          </w:tcPr>
          <w:p>
            <w:r>
              <w:t>885</w:t>
            </w:r>
          </w:p>
        </w:tc>
      </w:tr>
      <w:tr>
        <w:tc>
          <w:tcPr>
            <w:tcW w:type="dxa" w:w="4320"/>
            <w:shd w:fill="E7E6E6"/>
          </w:tcPr>
          <w:p>
            <w:r>
              <w:rPr>
                <w:b/>
              </w:rPr>
              <w:t>Technology Stack</w:t>
            </w:r>
          </w:p>
        </w:tc>
        <w:tc>
          <w:tcPr>
            <w:tcW w:type="dxa" w:w="4320"/>
          </w:tcPr>
          <w:p>
            <w:r>
              <w:t>React, TypeScript, Flask, scikit-learn, TensorFlow</w:t>
            </w:r>
          </w:p>
        </w:tc>
      </w:tr>
      <w:tr>
        <w:tc>
          <w:tcPr>
            <w:tcW w:type="dxa" w:w="4320"/>
            <w:shd w:fill="E7E6E6"/>
          </w:tcPr>
          <w:p>
            <w:r>
              <w:rPr>
                <w:b/>
              </w:rPr>
              <w:t>Development Phases</w:t>
            </w:r>
          </w:p>
        </w:tc>
        <w:tc>
          <w:tcPr>
            <w:tcW w:type="dxa" w:w="4320"/>
          </w:tcPr>
          <w:p>
            <w:r>
              <w:t>3 (Initial, Enhanced, Optimized)</w:t>
            </w:r>
          </w:p>
        </w:tc>
      </w:tr>
      <w:tr>
        <w:tc>
          <w:tcPr>
            <w:tcW w:type="dxa" w:w="4320"/>
            <w:shd w:fill="E7E6E6"/>
          </w:tcPr>
          <w:p>
            <w:r>
              <w:rPr>
                <w:b/>
              </w:rPr>
              <w:t>Production Status</w:t>
            </w:r>
          </w:p>
        </w:tc>
        <w:tc>
          <w:tcPr>
            <w:tcW w:type="dxa" w:w="4320"/>
          </w:tcPr>
          <w:p>
            <w:r>
              <w:t>Ready for Deployment ✅</w:t>
            </w:r>
          </w:p>
        </w:tc>
      </w:tr>
    </w:tbl>
    <w:p>
      <w:r>
        <w:br w:type="page"/>
      </w:r>
    </w:p>
    <w:p>
      <w:pPr>
        <w:pStyle w:val="Heading1"/>
      </w:pPr>
      <w:r>
        <w:t>2. Technology Stack Overview</w:t>
      </w:r>
    </w:p>
    <w:p>
      <w:r>
        <w:t>MentorAid is built using modern, industry-standard technologies across the full stack. This section provides detailed explanations of each technology and its role in the system.</w:t>
      </w:r>
    </w:p>
    <w:p>
      <w:pPr>
        <w:pStyle w:val="Heading2"/>
      </w:pPr>
      <w:r>
        <w:t>2.1 Frontend Technologies</w:t>
      </w:r>
    </w:p>
    <w:p>
      <w:pPr>
        <w:pStyle w:val="Heading3"/>
      </w:pPr>
      <w:r>
        <w:t>React 18.x</w:t>
      </w:r>
    </w:p>
    <w:p>
      <w:r>
        <w:t>React is a powerful JavaScript library for building user interfaces, developed by Facebook. In MentorAid, React is used for:</w:t>
      </w:r>
    </w:p>
    <w:p>
      <w:pPr>
        <w:pStyle w:val="ListBullet2"/>
      </w:pPr>
      <w:r>
        <w:t>Component-based architecture for reusable UI elements (Dashboard, StudentTable, FileUpload)</w:t>
      </w:r>
    </w:p>
    <w:p>
      <w:pPr>
        <w:pStyle w:val="ListBullet2"/>
      </w:pPr>
      <w:r>
        <w:t>Virtual DOM for efficient rendering and performance</w:t>
      </w:r>
    </w:p>
    <w:p>
      <w:pPr>
        <w:pStyle w:val="ListBullet2"/>
      </w:pPr>
      <w:r>
        <w:t>State management using React Hooks (useState, useEffect, useContext)</w:t>
      </w:r>
    </w:p>
    <w:p>
      <w:pPr>
        <w:pStyle w:val="ListBullet2"/>
      </w:pPr>
      <w:r>
        <w:t>Real-time UI updates when predictions are received from backend</w:t>
      </w:r>
    </w:p>
    <w:p>
      <w:pPr>
        <w:pStyle w:val="ListBullet2"/>
      </w:pPr>
      <w:r>
        <w:t>Conditional rendering for different user states (loading, error, success)</w:t>
      </w:r>
    </w:p>
    <w:p>
      <w:pPr>
        <w:pStyle w:val="Heading3"/>
      </w:pPr>
      <w:r>
        <w:t>TypeScript 5.x</w:t>
      </w:r>
    </w:p>
    <w:p>
      <w:r>
        <w:t>TypeScript is a strongly-typed superset of JavaScript that adds static type checking. In MentorAid, TypeScript provides:</w:t>
      </w:r>
    </w:p>
    <w:p>
      <w:pPr>
        <w:pStyle w:val="ListBullet2"/>
      </w:pPr>
      <w:r>
        <w:t>Type safety for Student interface, preventing runtime errors</w:t>
      </w:r>
    </w:p>
    <w:p>
      <w:pPr>
        <w:pStyle w:val="ListBullet2"/>
      </w:pPr>
      <w:r>
        <w:t>IntelliSense and autocomplete in VS Code for faster development</w:t>
      </w:r>
    </w:p>
    <w:p>
      <w:pPr>
        <w:pStyle w:val="ListBullet2"/>
      </w:pPr>
      <w:r>
        <w:t>Early error detection during development (compile-time vs runtime)</w:t>
      </w:r>
    </w:p>
    <w:p>
      <w:pPr>
        <w:pStyle w:val="ListBullet2"/>
      </w:pPr>
      <w:r>
        <w:t>Better code documentation through type definitions</w:t>
      </w:r>
    </w:p>
    <w:p>
      <w:pPr>
        <w:pStyle w:val="ListBullet2"/>
      </w:pPr>
      <w:r>
        <w:t>Refactoring support with confidence</w:t>
      </w:r>
    </w:p>
    <w:p>
      <w:r>
        <w:br/>
        <w:t>Example TypeScript interface used in MentorAid:</w:t>
      </w:r>
    </w:p>
    <w:p>
      <w:pPr>
        <w:pStyle w:val="NoSpacing"/>
      </w:pPr>
      <w:r>
        <w:rPr>
          <w:rFonts w:ascii="Consolas" w:hAnsi="Consolas"/>
          <w:sz w:val="18"/>
        </w:rPr>
        <w:t>interface Student {</w:t>
        <w:br/>
        <w:t xml:space="preserve">  id: string;</w:t>
        <w:br/>
        <w:t xml:space="preserve">  name: string;</w:t>
        <w:br/>
        <w:t xml:space="preserve">  status: "Dropout" | "Enrolled" | "Graduate";</w:t>
        <w:br/>
        <w:t xml:space="preserve">  prediction?: string;</w:t>
        <w:br/>
        <w:t xml:space="preserve">  confidence?: number;</w:t>
        <w:br/>
        <w:t xml:space="preserve">  probabilities?: {</w:t>
        <w:br/>
        <w:t xml:space="preserve">    Dropout: number;</w:t>
        <w:br/>
        <w:t xml:space="preserve">    Enrolled: number;</w:t>
        <w:br/>
        <w:t xml:space="preserve">    Graduate: number;</w:t>
        <w:br/>
        <w:t xml:space="preserve">  };</w:t>
        <w:br/>
        <w:t>}</w:t>
      </w:r>
    </w:p>
    <w:p>
      <w:pPr>
        <w:pStyle w:val="Heading3"/>
      </w:pPr>
      <w:r>
        <w:t>Vite 5.x</w:t>
      </w:r>
    </w:p>
    <w:p>
      <w:r>
        <w:t>Vite is a next-generation frontend build tool that provides:</w:t>
      </w:r>
    </w:p>
    <w:p>
      <w:pPr>
        <w:pStyle w:val="ListBullet2"/>
      </w:pPr>
      <w:r>
        <w:t>Lightning-fast development server with Hot Module Replacement (HMR)</w:t>
      </w:r>
    </w:p>
    <w:p>
      <w:pPr>
        <w:pStyle w:val="ListBullet2"/>
      </w:pPr>
      <w:r>
        <w:t>Instant page updates when code changes (no full page reload)</w:t>
      </w:r>
    </w:p>
    <w:p>
      <w:pPr>
        <w:pStyle w:val="ListBullet2"/>
      </w:pPr>
      <w:r>
        <w:t>Optimized production builds using Rollup</w:t>
      </w:r>
    </w:p>
    <w:p>
      <w:pPr>
        <w:pStyle w:val="ListBullet2"/>
      </w:pPr>
      <w:r>
        <w:t>Native ESM support for faster cold starts</w:t>
      </w:r>
    </w:p>
    <w:p>
      <w:pPr>
        <w:pStyle w:val="ListBullet2"/>
      </w:pPr>
      <w:r>
        <w:t>Built-in TypeScript support without configuration</w:t>
      </w:r>
    </w:p>
    <w:p>
      <w:pPr>
        <w:pStyle w:val="Heading3"/>
      </w:pPr>
      <w:r>
        <w:t>TailwindCSS 3.x</w:t>
      </w:r>
    </w:p>
    <w:p>
      <w:r>
        <w:t>TailwindCSS is a utility-first CSS framework used for:</w:t>
      </w:r>
    </w:p>
    <w:p>
      <w:pPr>
        <w:pStyle w:val="ListBullet2"/>
      </w:pPr>
      <w:r>
        <w:t>Rapid UI development with pre-built utility classes</w:t>
      </w:r>
    </w:p>
    <w:p>
      <w:pPr>
        <w:pStyle w:val="ListBullet2"/>
      </w:pPr>
      <w:r>
        <w:t>Responsive design without writing custom media queries</w:t>
      </w:r>
    </w:p>
    <w:p>
      <w:pPr>
        <w:pStyle w:val="ListBullet2"/>
      </w:pPr>
      <w:r>
        <w:t>Dark mode support with class-based switching</w:t>
      </w:r>
    </w:p>
    <w:p>
      <w:pPr>
        <w:pStyle w:val="ListBullet2"/>
      </w:pPr>
      <w:r>
        <w:t>Consistent design system across all components</w:t>
      </w:r>
    </w:p>
    <w:p>
      <w:pPr>
        <w:pStyle w:val="ListBullet2"/>
      </w:pPr>
      <w:r>
        <w:t>Small production bundle size (only used classes included)</w:t>
      </w:r>
    </w:p>
    <w:p>
      <w:pPr>
        <w:pStyle w:val="ListBullet2"/>
      </w:pPr>
      <w:r>
        <w:t>Custom theme configuration for brand colors and spacing</w:t>
      </w:r>
    </w:p>
    <w:p>
      <w:r>
        <w:br w:type="page"/>
      </w:r>
    </w:p>
    <w:p>
      <w:pPr>
        <w:pStyle w:val="Heading2"/>
      </w:pPr>
      <w:r>
        <w:t>2.2 Backend Technologies</w:t>
      </w:r>
    </w:p>
    <w:p>
      <w:pPr>
        <w:pStyle w:val="Heading3"/>
      </w:pPr>
      <w:r>
        <w:t>Flask 3.0.0</w:t>
      </w:r>
    </w:p>
    <w:p>
      <w:r>
        <w:t>Flask is a lightweight Python web framework used for building the REST API. In MentorAid, Flask handles:</w:t>
      </w:r>
    </w:p>
    <w:p>
      <w:pPr>
        <w:pStyle w:val="ListBullet2"/>
      </w:pPr>
      <w:r>
        <w:t>RESTful API endpoints for predictions (/api/predict, /api/predict/batch)</w:t>
      </w:r>
    </w:p>
    <w:p>
      <w:pPr>
        <w:pStyle w:val="ListBullet2"/>
      </w:pPr>
      <w:r>
        <w:t>CSV file uploads and processing</w:t>
      </w:r>
    </w:p>
    <w:p>
      <w:pPr>
        <w:pStyle w:val="ListBullet2"/>
      </w:pPr>
      <w:r>
        <w:t>Model loading and inference</w:t>
      </w:r>
    </w:p>
    <w:p>
      <w:pPr>
        <w:pStyle w:val="ListBullet2"/>
      </w:pPr>
      <w:r>
        <w:t>Feature engineering pipeline (20 custom features)</w:t>
      </w:r>
    </w:p>
    <w:p>
      <w:pPr>
        <w:pStyle w:val="ListBullet2"/>
      </w:pPr>
      <w:r>
        <w:t>Error handling and logging</w:t>
      </w:r>
    </w:p>
    <w:p>
      <w:pPr>
        <w:pStyle w:val="ListBullet2"/>
      </w:pPr>
      <w:r>
        <w:t>CORS (Cross-Origin Resource Sharing) for React frontend communication</w:t>
      </w:r>
    </w:p>
    <w:p>
      <w:pPr>
        <w:pStyle w:val="Heading3"/>
      </w:pPr>
      <w:r>
        <w:t>Flask-CORS 4.0.0</w:t>
      </w:r>
    </w:p>
    <w:p>
      <w:r>
        <w:t>Flask-CORS enables Cross-Origin Resource Sharing, allowing the React frontend (running on localhost:5173) to communicate with the Flask backend (localhost:5000). This is essential for development where frontend and backend run on different ports.</w:t>
      </w:r>
    </w:p>
    <w:p>
      <w:pPr>
        <w:pStyle w:val="Heading3"/>
      </w:pPr>
      <w:r>
        <w:t>Python 3.10.18</w:t>
      </w:r>
    </w:p>
    <w:p>
      <w:r>
        <w:t>Python serves as the primary language for:</w:t>
      </w:r>
    </w:p>
    <w:p>
      <w:pPr>
        <w:pStyle w:val="ListBullet2"/>
      </w:pPr>
      <w:r>
        <w:t>Machine learning model development and training</w:t>
      </w:r>
    </w:p>
    <w:p>
      <w:pPr>
        <w:pStyle w:val="ListBullet2"/>
      </w:pPr>
      <w:r>
        <w:t>Backend API implementation</w:t>
      </w:r>
    </w:p>
    <w:p>
      <w:pPr>
        <w:pStyle w:val="ListBullet2"/>
      </w:pPr>
      <w:r>
        <w:t>Data preprocessing and feature engineering</w:t>
      </w:r>
    </w:p>
    <w:p>
      <w:pPr>
        <w:pStyle w:val="ListBullet2"/>
      </w:pPr>
      <w:r>
        <w:t>Model serialization and deserialization (joblib)</w:t>
      </w:r>
    </w:p>
    <w:p>
      <w:pPr>
        <w:pStyle w:val="ListBullet2"/>
      </w:pPr>
      <w:r>
        <w:t>Scientific computing with NumPy and pandas</w:t>
      </w:r>
    </w:p>
    <w:p>
      <w:r>
        <w:br w:type="page"/>
      </w:r>
    </w:p>
    <w:p>
      <w:pPr>
        <w:pStyle w:val="Heading2"/>
      </w:pPr>
      <w:r>
        <w:t>2.3 Machine Learning Technologies</w:t>
      </w:r>
    </w:p>
    <w:p>
      <w:pPr>
        <w:pStyle w:val="Heading3"/>
      </w:pPr>
      <w:r>
        <w:t>scikit-learn 1.4.0</w:t>
      </w:r>
    </w:p>
    <w:p>
      <w:r>
        <w:t>scikit-learn is the primary ML library used for:</w:t>
      </w:r>
    </w:p>
    <w:p>
      <w:pPr>
        <w:pStyle w:val="ListBullet2"/>
      </w:pPr>
      <w:r>
        <w:t>Traditional ML algorithms (Random Forest, Gradient Boosting, SVM, etc.)</w:t>
      </w:r>
    </w:p>
    <w:p>
      <w:pPr>
        <w:pStyle w:val="ListBullet2"/>
      </w:pPr>
      <w:r>
        <w:t>Data preprocessing (StandardScaler, LabelEncoder)</w:t>
      </w:r>
    </w:p>
    <w:p>
      <w:pPr>
        <w:pStyle w:val="ListBullet2"/>
      </w:pPr>
      <w:r>
        <w:t>Model evaluation metrics (accuracy, precision, recall, F1-score)</w:t>
      </w:r>
    </w:p>
    <w:p>
      <w:pPr>
        <w:pStyle w:val="ListBullet2"/>
      </w:pPr>
      <w:r>
        <w:t>Cross-validation for hyperparameter tuning</w:t>
      </w:r>
    </w:p>
    <w:p>
      <w:pPr>
        <w:pStyle w:val="ListBullet2"/>
      </w:pPr>
      <w:r>
        <w:t>Feature selection and importance analysis</w:t>
      </w:r>
    </w:p>
    <w:p>
      <w:pPr>
        <w:pStyle w:val="ListBullet2"/>
      </w:pPr>
      <w:r>
        <w:t>Train-test split functionality</w:t>
      </w:r>
    </w:p>
    <w:p>
      <w:pPr>
        <w:pStyle w:val="Heading3"/>
      </w:pPr>
      <w:r>
        <w:t>imbalanced-learn 0.12.0</w:t>
      </w:r>
    </w:p>
    <w:p>
      <w:r>
        <w:t>imbalanced-learn provides techniques for handling class imbalance:</w:t>
      </w:r>
    </w:p>
    <w:p>
      <w:pPr>
        <w:pStyle w:val="ListBullet2"/>
      </w:pPr>
      <w:r>
        <w:t>SMOTE (Synthetic Minority Over-sampling Technique) - increases minority class samples</w:t>
      </w:r>
    </w:p>
    <w:p>
      <w:pPr>
        <w:pStyle w:val="ListBullet2"/>
      </w:pPr>
      <w:r>
        <w:t>ADASYN (Adaptive Synthetic Sampling) - focuses on difficult-to-learn examples</w:t>
      </w:r>
    </w:p>
    <w:p>
      <w:pPr>
        <w:pStyle w:val="ListBullet2"/>
      </w:pPr>
      <w:r>
        <w:t>BorderlineSMOTE - generates samples near decision boundaries</w:t>
      </w:r>
    </w:p>
    <w:p>
      <w:pPr>
        <w:pStyle w:val="ListBullet2"/>
      </w:pPr>
      <w:r>
        <w:t>SMOTETomek - combines SMOTE with Tomek link removal</w:t>
      </w:r>
    </w:p>
    <w:p>
      <w:pPr>
        <w:pStyle w:val="ListBullet2"/>
      </w:pPr>
      <w:r>
        <w:t>Improved recall for minority classes (Dropout, Enrolled)</w:t>
      </w:r>
    </w:p>
    <w:p>
      <w:pPr>
        <w:pStyle w:val="Heading3"/>
      </w:pPr>
      <w:r>
        <w:t>TensorFlow 2.15.0 &amp; Keras</w:t>
      </w:r>
    </w:p>
    <w:p>
      <w:r>
        <w:t>TensorFlow/Keras is used for deep learning models:</w:t>
      </w:r>
    </w:p>
    <w:p>
      <w:pPr>
        <w:pStyle w:val="ListBullet2"/>
      </w:pPr>
      <w:r>
        <w:t>Neural network architecture design (Sequential, Dense layers)</w:t>
      </w:r>
    </w:p>
    <w:p>
      <w:pPr>
        <w:pStyle w:val="ListBullet2"/>
      </w:pPr>
      <w:r>
        <w:t>Activation functions (ReLU, Softmax)</w:t>
      </w:r>
    </w:p>
    <w:p>
      <w:pPr>
        <w:pStyle w:val="ListBullet2"/>
      </w:pPr>
      <w:r>
        <w:t>Optimization algorithms (Adam, SGD)</w:t>
      </w:r>
    </w:p>
    <w:p>
      <w:pPr>
        <w:pStyle w:val="ListBullet2"/>
      </w:pPr>
      <w:r>
        <w:t>Dropout layers for regularization</w:t>
      </w:r>
    </w:p>
    <w:p>
      <w:pPr>
        <w:pStyle w:val="ListBullet2"/>
      </w:pPr>
      <w:r>
        <w:t>Batch normalization for stable training</w:t>
      </w:r>
    </w:p>
    <w:p>
      <w:pPr>
        <w:pStyle w:val="ListBullet2"/>
      </w:pPr>
      <w:r>
        <w:t>Early stopping to prevent overfitting</w:t>
      </w:r>
    </w:p>
    <w:p>
      <w:pPr>
        <w:pStyle w:val="ListBullet2"/>
      </w:pPr>
      <w:r>
        <w:t>GPU acceleration support (when available)</w:t>
      </w:r>
    </w:p>
    <w:p>
      <w:pPr>
        <w:pStyle w:val="Heading3"/>
      </w:pPr>
      <w:r>
        <w:t>XGBoost 2.0.0 &amp; LightGBM 4.1.0</w:t>
      </w:r>
    </w:p>
    <w:p>
      <w:r>
        <w:t>Gradient boosting libraries for high-performance models:</w:t>
      </w:r>
    </w:p>
    <w:p>
      <w:pPr>
        <w:pStyle w:val="ListBullet2"/>
      </w:pPr>
      <w:r>
        <w:t>XGBoost - Extreme Gradient Boosting with regularization</w:t>
      </w:r>
    </w:p>
    <w:p>
      <w:pPr>
        <w:pStyle w:val="ListBullet2"/>
      </w:pPr>
      <w:r>
        <w:t>LightGBM - Light Gradient Boosting Machine (faster training)</w:t>
      </w:r>
    </w:p>
    <w:p>
      <w:pPr>
        <w:pStyle w:val="ListBullet2"/>
      </w:pPr>
      <w:r>
        <w:t>Handle missing values automatically</w:t>
      </w:r>
    </w:p>
    <w:p>
      <w:pPr>
        <w:pStyle w:val="ListBullet2"/>
      </w:pPr>
      <w:r>
        <w:t>Built-in feature importance calculation</w:t>
      </w:r>
    </w:p>
    <w:p>
      <w:pPr>
        <w:pStyle w:val="ListBullet2"/>
      </w:pPr>
      <w:r>
        <w:t>Support for custom evaluation metrics</w:t>
      </w:r>
    </w:p>
    <w:p>
      <w:pPr>
        <w:pStyle w:val="Heading3"/>
      </w:pPr>
      <w:r>
        <w:t>pandas 2.2.0 &amp; NumPy 1.26.0</w:t>
      </w:r>
    </w:p>
    <w:p>
      <w:r>
        <w:t>Data manipulation and numerical computing:</w:t>
      </w:r>
    </w:p>
    <w:p>
      <w:pPr>
        <w:pStyle w:val="ListBullet2"/>
      </w:pPr>
      <w:r>
        <w:t>pandas - CSV file loading, DataFrame operations, feature engineering</w:t>
      </w:r>
    </w:p>
    <w:p>
      <w:pPr>
        <w:pStyle w:val="ListBullet2"/>
      </w:pPr>
      <w:r>
        <w:t>NumPy - Array operations, mathematical computations, matrix operations</w:t>
      </w:r>
    </w:p>
    <w:p>
      <w:pPr>
        <w:pStyle w:val="ListBullet2"/>
      </w:pPr>
      <w:r>
        <w:t>Data cleaning (handling missing values, outliers)</w:t>
      </w:r>
    </w:p>
    <w:p>
      <w:pPr>
        <w:pStyle w:val="ListBullet2"/>
      </w:pPr>
      <w:r>
        <w:t>Statistical analysis and aggregations</w:t>
      </w:r>
    </w:p>
    <w:p>
      <w:pPr>
        <w:pStyle w:val="ListBullet2"/>
      </w:pPr>
      <w:r>
        <w:t>Data transformation and normalization</w:t>
      </w:r>
    </w:p>
    <w:p>
      <w:r>
        <w:br w:type="page"/>
      </w:r>
    </w:p>
    <w:p>
      <w:pPr>
        <w:pStyle w:val="Heading2"/>
      </w:pPr>
      <w:r>
        <w:t>2.4 Development Tools &amp; Infrastructure</w:t>
      </w:r>
    </w:p>
    <w:p>
      <w:pPr>
        <w:pStyle w:val="Heading3"/>
      </w:pPr>
      <w:r>
        <w:t>Node.js &amp; npm</w:t>
      </w:r>
    </w:p>
    <w:p>
      <w:r>
        <w:t>Node.js runtime and npm package manager for:</w:t>
      </w:r>
    </w:p>
    <w:p>
      <w:pPr>
        <w:pStyle w:val="ListBullet2"/>
      </w:pPr>
      <w:r>
        <w:t>Frontend dependency management (package.json)</w:t>
      </w:r>
    </w:p>
    <w:p>
      <w:pPr>
        <w:pStyle w:val="ListBullet2"/>
      </w:pPr>
      <w:r>
        <w:t>Running Vite development server</w:t>
      </w:r>
    </w:p>
    <w:p>
      <w:pPr>
        <w:pStyle w:val="ListBullet2"/>
      </w:pPr>
      <w:r>
        <w:t>Build process for production deployment</w:t>
      </w:r>
    </w:p>
    <w:p>
      <w:pPr>
        <w:pStyle w:val="ListBullet2"/>
      </w:pPr>
      <w:r>
        <w:t>Script automation (npm run dev, npm run build)</w:t>
      </w:r>
    </w:p>
    <w:p>
      <w:pPr>
        <w:pStyle w:val="Heading3"/>
      </w:pPr>
      <w:r>
        <w:t>Git &amp; GitHub</w:t>
      </w:r>
    </w:p>
    <w:p>
      <w:r>
        <w:t>Version control and collaboration:</w:t>
      </w:r>
    </w:p>
    <w:p>
      <w:pPr>
        <w:pStyle w:val="ListBullet2"/>
      </w:pPr>
      <w:r>
        <w:t>Source code versioning and history tracking</w:t>
      </w:r>
    </w:p>
    <w:p>
      <w:pPr>
        <w:pStyle w:val="ListBullet2"/>
      </w:pPr>
      <w:r>
        <w:t>Branch management (main, ml-integration)</w:t>
      </w:r>
    </w:p>
    <w:p>
      <w:pPr>
        <w:pStyle w:val="ListBullet2"/>
      </w:pPr>
      <w:r>
        <w:t>Collaboration with team members</w:t>
      </w:r>
    </w:p>
    <w:p>
      <w:pPr>
        <w:pStyle w:val="ListBullet2"/>
      </w:pPr>
      <w:r>
        <w:t>Code backup and disaster recovery</w:t>
      </w:r>
    </w:p>
    <w:p>
      <w:pPr>
        <w:pStyle w:val="ListBullet2"/>
      </w:pPr>
      <w:r>
        <w:t>Issue tracking and project management</w:t>
      </w:r>
    </w:p>
    <w:p>
      <w:pPr>
        <w:pStyle w:val="Heading3"/>
      </w:pPr>
      <w:r>
        <w:t>PowerShell Scripts</w:t>
      </w:r>
    </w:p>
    <w:p>
      <w:r>
        <w:t>Automated deployment scripts:</w:t>
      </w:r>
    </w:p>
    <w:p>
      <w:pPr>
        <w:pStyle w:val="ListBullet2"/>
      </w:pPr>
      <w:r>
        <w:t>start-backend.ps1 - Automated backend setup and launch</w:t>
      </w:r>
    </w:p>
    <w:p>
      <w:pPr>
        <w:pStyle w:val="ListBullet2"/>
      </w:pPr>
      <w:r>
        <w:t>start-frontend.ps1 - Automated frontend setup and launch</w:t>
      </w:r>
    </w:p>
    <w:p>
      <w:pPr>
        <w:pStyle w:val="ListBullet2"/>
      </w:pPr>
      <w:r>
        <w:t>start-all.ps1 - One-click full stack deployment</w:t>
      </w:r>
    </w:p>
    <w:p>
      <w:pPr>
        <w:pStyle w:val="ListBullet2"/>
      </w:pPr>
      <w:r>
        <w:t>Virtual environment creation and activation</w:t>
      </w:r>
    </w:p>
    <w:p>
      <w:pPr>
        <w:pStyle w:val="ListBullet2"/>
      </w:pPr>
      <w:r>
        <w:t>Dependency installation automation</w:t>
      </w:r>
    </w:p>
    <w:p>
      <w:pPr>
        <w:pStyle w:val="Heading3"/>
      </w:pPr>
      <w:r>
        <w:t>VS Code</w:t>
      </w:r>
    </w:p>
    <w:p>
      <w:r>
        <w:t>Primary development environment with:</w:t>
      </w:r>
    </w:p>
    <w:p>
      <w:pPr>
        <w:pStyle w:val="ListBullet2"/>
      </w:pPr>
      <w:r>
        <w:t>Integrated terminal for running scripts</w:t>
      </w:r>
    </w:p>
    <w:p>
      <w:pPr>
        <w:pStyle w:val="ListBullet2"/>
      </w:pPr>
      <w:r>
        <w:t>TypeScript IntelliSense and type checking</w:t>
      </w:r>
    </w:p>
    <w:p>
      <w:pPr>
        <w:pStyle w:val="ListBullet2"/>
      </w:pPr>
      <w:r>
        <w:t>Python extension for Jupyter notebooks</w:t>
      </w:r>
    </w:p>
    <w:p>
      <w:pPr>
        <w:pStyle w:val="ListBullet2"/>
      </w:pPr>
      <w:r>
        <w:t>Git integration for version control</w:t>
      </w:r>
    </w:p>
    <w:p>
      <w:pPr>
        <w:pStyle w:val="ListBullet2"/>
      </w:pPr>
      <w:r>
        <w:t>ESLint for code quality</w:t>
      </w:r>
    </w:p>
    <w:p>
      <w:pPr>
        <w:pStyle w:val="ListBullet2"/>
      </w:pPr>
      <w:r>
        <w:t>Prettier for code formatting</w:t>
      </w:r>
    </w:p>
    <w:p>
      <w:r>
        <w:br w:type="page"/>
      </w:r>
    </w:p>
    <w:p>
      <w:pPr>
        <w:pStyle w:val="Heading1"/>
      </w:pPr>
      <w:r>
        <w:t>3. Dataset Overview &amp; Analysis</w:t>
      </w:r>
    </w:p>
    <w:p>
      <w:r>
        <w:t>The MentorAid system uses a comprehensive student dataset containing academic performance, demographic, and socioeconomic information.</w:t>
      </w:r>
    </w:p>
    <w:p>
      <w:pPr>
        <w:pStyle w:val="Heading2"/>
      </w:pPr>
      <w:r>
        <w:t>Dataset Statistics:</w:t>
      </w:r>
    </w:p>
    <w:tbl>
      <w:tblPr>
        <w:tblStyle w:val="LightGrid-Accent1"/>
        <w:tblW w:type="auto" w:w="0"/>
        <w:tblLook w:firstColumn="1" w:firstRow="1" w:lastColumn="0" w:lastRow="0" w:noHBand="0" w:noVBand="1" w:val="04A0"/>
      </w:tblPr>
      <w:tblGrid>
        <w:gridCol w:w="4320"/>
        <w:gridCol w:w="4320"/>
      </w:tblGrid>
      <w:tr>
        <w:tc>
          <w:tcPr>
            <w:tcW w:type="dxa" w:w="4320"/>
            <w:shd w:fill="E7E6E6"/>
          </w:tcPr>
          <w:p>
            <w:r>
              <w:rPr>
                <w:b/>
              </w:rPr>
              <w:t>Total Students</w:t>
            </w:r>
          </w:p>
        </w:tc>
        <w:tc>
          <w:tcPr>
            <w:tcW w:type="dxa" w:w="4320"/>
          </w:tcPr>
          <w:p>
            <w:r>
              <w:t>4,424</w:t>
            </w:r>
          </w:p>
        </w:tc>
      </w:tr>
      <w:tr>
        <w:tc>
          <w:tcPr>
            <w:tcW w:type="dxa" w:w="4320"/>
            <w:shd w:fill="E7E6E6"/>
          </w:tcPr>
          <w:p>
            <w:r>
              <w:rPr>
                <w:b/>
              </w:rPr>
              <w:t>Original Features</w:t>
            </w:r>
          </w:p>
        </w:tc>
        <w:tc>
          <w:tcPr>
            <w:tcW w:type="dxa" w:w="4320"/>
          </w:tcPr>
          <w:p>
            <w:r>
              <w:t>28</w:t>
            </w:r>
          </w:p>
        </w:tc>
      </w:tr>
      <w:tr>
        <w:tc>
          <w:tcPr>
            <w:tcW w:type="dxa" w:w="4320"/>
            <w:shd w:fill="E7E6E6"/>
          </w:tcPr>
          <w:p>
            <w:r>
              <w:rPr>
                <w:b/>
              </w:rPr>
              <w:t>Engineered Features</w:t>
            </w:r>
          </w:p>
        </w:tc>
        <w:tc>
          <w:tcPr>
            <w:tcW w:type="dxa" w:w="4320"/>
          </w:tcPr>
          <w:p>
            <w:r>
              <w:t>20</w:t>
            </w:r>
          </w:p>
        </w:tc>
      </w:tr>
      <w:tr>
        <w:tc>
          <w:tcPr>
            <w:tcW w:type="dxa" w:w="4320"/>
            <w:shd w:fill="E7E6E6"/>
          </w:tcPr>
          <w:p>
            <w:r>
              <w:rPr>
                <w:b/>
              </w:rPr>
              <w:t>Total Features (Production)</w:t>
            </w:r>
          </w:p>
        </w:tc>
        <w:tc>
          <w:tcPr>
            <w:tcW w:type="dxa" w:w="4320"/>
          </w:tcPr>
          <w:p>
            <w:r>
              <w:t>47</w:t>
            </w:r>
          </w:p>
        </w:tc>
      </w:tr>
      <w:tr>
        <w:tc>
          <w:tcPr>
            <w:tcW w:type="dxa" w:w="4320"/>
            <w:shd w:fill="E7E6E6"/>
          </w:tcPr>
          <w:p>
            <w:r>
              <w:rPr>
                <w:b/>
              </w:rPr>
              <w:t>Dropped Features</w:t>
            </w:r>
          </w:p>
        </w:tc>
        <w:tc>
          <w:tcPr>
            <w:tcW w:type="dxa" w:w="4320"/>
          </w:tcPr>
          <w:p>
            <w:r>
              <w:t>7 (low correlation)</w:t>
            </w:r>
          </w:p>
        </w:tc>
      </w:tr>
      <w:tr>
        <w:tc>
          <w:tcPr>
            <w:tcW w:type="dxa" w:w="4320"/>
            <w:shd w:fill="E7E6E6"/>
          </w:tcPr>
          <w:p>
            <w:r>
              <w:rPr>
                <w:b/>
              </w:rPr>
              <w:t>Training Samples</w:t>
            </w:r>
          </w:p>
        </w:tc>
        <w:tc>
          <w:tcPr>
            <w:tcW w:type="dxa" w:w="4320"/>
          </w:tcPr>
          <w:p>
            <w:r>
              <w:t>3,539 (80%)</w:t>
            </w:r>
          </w:p>
        </w:tc>
      </w:tr>
      <w:tr>
        <w:tc>
          <w:tcPr>
            <w:tcW w:type="dxa" w:w="4320"/>
            <w:shd w:fill="E7E6E6"/>
          </w:tcPr>
          <w:p>
            <w:r>
              <w:rPr>
                <w:b/>
              </w:rPr>
              <w:t>Test Samples</w:t>
            </w:r>
          </w:p>
        </w:tc>
        <w:tc>
          <w:tcPr>
            <w:tcW w:type="dxa" w:w="4320"/>
          </w:tcPr>
          <w:p>
            <w:r>
              <w:t>885 (20%)</w:t>
            </w:r>
          </w:p>
        </w:tc>
      </w:tr>
      <w:tr>
        <w:tc>
          <w:tcPr>
            <w:tcW w:type="dxa" w:w="4320"/>
            <w:shd w:fill="E7E6E6"/>
          </w:tcPr>
          <w:p>
            <w:r>
              <w:rPr>
                <w:b/>
              </w:rPr>
              <w:t>Training After SMOTE</w:t>
            </w:r>
          </w:p>
        </w:tc>
        <w:tc>
          <w:tcPr>
            <w:tcW w:type="dxa" w:w="4320"/>
          </w:tcPr>
          <w:p>
            <w:r>
              <w:t>5,301</w:t>
            </w:r>
          </w:p>
        </w:tc>
      </w:tr>
      <w:tr>
        <w:tc>
          <w:tcPr>
            <w:tcW w:type="dxa" w:w="4320"/>
            <w:shd w:fill="E7E6E6"/>
          </w:tcPr>
          <w:p>
            <w:r>
              <w:rPr>
                <w:b/>
              </w:rPr>
              <w:t>Target Classes</w:t>
            </w:r>
          </w:p>
        </w:tc>
        <w:tc>
          <w:tcPr>
            <w:tcW w:type="dxa" w:w="4320"/>
          </w:tcPr>
          <w:p>
            <w:r>
              <w:t>3 (Dropout, Enrolled, Graduate)</w:t>
            </w:r>
          </w:p>
        </w:tc>
      </w:tr>
      <w:tr>
        <w:tc>
          <w:tcPr>
            <w:tcW w:type="dxa" w:w="4320"/>
            <w:shd w:fill="E7E6E6"/>
          </w:tcPr>
          <w:p>
            <w:r>
              <w:rPr>
                <w:b/>
              </w:rPr>
              <w:t>Class Distribution</w:t>
            </w:r>
          </w:p>
        </w:tc>
        <w:tc>
          <w:tcPr>
            <w:tcW w:type="dxa" w:w="4320"/>
          </w:tcPr>
          <w:p>
            <w:r>
              <w:t>Dropout: 32%, Enrolled: 18%, Graduate: 50%</w:t>
            </w:r>
          </w:p>
        </w:tc>
      </w:tr>
      <w:tr>
        <w:tc>
          <w:tcPr>
            <w:tcW w:type="dxa" w:w="4320"/>
            <w:shd w:fill="E7E6E6"/>
          </w:tcPr>
          <w:p>
            <w:r>
              <w:rPr>
                <w:b/>
              </w:rPr>
              <w:t>Missing Values</w:t>
            </w:r>
          </w:p>
        </w:tc>
        <w:tc>
          <w:tcPr>
            <w:tcW w:type="dxa" w:w="4320"/>
          </w:tcPr>
          <w:p>
            <w:r>
              <w:t>Handled during preprocessing</w:t>
            </w:r>
          </w:p>
        </w:tc>
      </w:tr>
    </w:tbl>
    <w:p>
      <w:pPr>
        <w:pStyle w:val="Heading2"/>
      </w:pPr>
      <w:r>
        <w:t>Original Features (28):</w:t>
      </w:r>
    </w:p>
    <w:p>
      <w:pPr>
        <w:pStyle w:val="ListBullet"/>
      </w:pPr>
      <w:r>
        <w:t>Marital Status - Student's marital status</w:t>
      </w:r>
    </w:p>
    <w:p>
      <w:pPr>
        <w:pStyle w:val="ListBullet"/>
      </w:pPr>
      <w:r>
        <w:t>Application Mode - Method of application to university</w:t>
      </w:r>
    </w:p>
    <w:p>
      <w:pPr>
        <w:pStyle w:val="ListBullet"/>
      </w:pPr>
      <w:r>
        <w:t>Application Order - Application preference order</w:t>
      </w:r>
    </w:p>
    <w:p>
      <w:pPr>
        <w:pStyle w:val="ListBullet"/>
      </w:pPr>
      <w:r>
        <w:t>Course - Enrolled course</w:t>
      </w:r>
    </w:p>
    <w:p>
      <w:pPr>
        <w:pStyle w:val="ListBullet"/>
      </w:pPr>
      <w:r>
        <w:t>Daytime/Evening Attendance - Class schedule type</w:t>
      </w:r>
    </w:p>
    <w:p>
      <w:pPr>
        <w:pStyle w:val="ListBullet"/>
      </w:pPr>
      <w:r>
        <w:t>Previous Qualification - Educational background</w:t>
      </w:r>
    </w:p>
    <w:p>
      <w:pPr>
        <w:pStyle w:val="ListBullet"/>
      </w:pPr>
      <w:r>
        <w:t>Nationality - Student nationality</w:t>
      </w:r>
    </w:p>
    <w:p>
      <w:pPr>
        <w:pStyle w:val="ListBullet"/>
      </w:pPr>
      <w:r>
        <w:t>Mother's Qualification - Educational level of mother</w:t>
      </w:r>
    </w:p>
    <w:p>
      <w:pPr>
        <w:pStyle w:val="ListBullet"/>
      </w:pPr>
      <w:r>
        <w:t>Father's Qualification - Educational level of father</w:t>
      </w:r>
    </w:p>
    <w:p>
      <w:pPr>
        <w:pStyle w:val="ListBullet"/>
      </w:pPr>
      <w:r>
        <w:t>Mother's Occupation - Occupation type of mother</w:t>
      </w:r>
    </w:p>
    <w:p>
      <w:pPr>
        <w:pStyle w:val="ListBullet"/>
      </w:pPr>
      <w:r>
        <w:t>Father's Occupation - Occupation type of father</w:t>
      </w:r>
    </w:p>
    <w:p>
      <w:pPr>
        <w:pStyle w:val="ListBullet"/>
      </w:pPr>
      <w:r>
        <w:t>Displaced - Whether student is displaced</w:t>
      </w:r>
    </w:p>
    <w:p>
      <w:pPr>
        <w:pStyle w:val="ListBullet"/>
      </w:pPr>
      <w:r>
        <w:t>Educational Special Needs - Special educational requirements</w:t>
      </w:r>
    </w:p>
    <w:p>
      <w:pPr>
        <w:pStyle w:val="ListBullet"/>
      </w:pPr>
      <w:r>
        <w:t>Debtor - Outstanding payment status</w:t>
      </w:r>
    </w:p>
    <w:p>
      <w:pPr>
        <w:pStyle w:val="ListBullet"/>
      </w:pPr>
      <w:r>
        <w:t>Tuition Fees Up to Date - Fee payment status</w:t>
      </w:r>
    </w:p>
    <w:p>
      <w:pPr>
        <w:pStyle w:val="ListBullet"/>
      </w:pPr>
      <w:r>
        <w:t>Gender - Student gender</w:t>
      </w:r>
    </w:p>
    <w:p>
      <w:pPr>
        <w:pStyle w:val="ListBullet"/>
      </w:pPr>
      <w:r>
        <w:t>Scholarship Holder - Scholarship status</w:t>
      </w:r>
    </w:p>
    <w:p>
      <w:pPr>
        <w:pStyle w:val="ListBullet"/>
      </w:pPr>
      <w:r>
        <w:t>Age at Enrollment - Age when enrolled</w:t>
      </w:r>
    </w:p>
    <w:p>
      <w:pPr>
        <w:pStyle w:val="ListBullet"/>
      </w:pPr>
      <w:r>
        <w:t>International - International student status</w:t>
      </w:r>
    </w:p>
    <w:p>
      <w:pPr>
        <w:pStyle w:val="ListBullet"/>
      </w:pPr>
      <w:r>
        <w:t>Curricular Units 1st Sem (Credited) - Units credited in semester 1</w:t>
      </w:r>
    </w:p>
    <w:p>
      <w:pPr>
        <w:pStyle w:val="ListBullet"/>
      </w:pPr>
      <w:r>
        <w:t>Curricular Units 1st Sem (Enrolled) - Units enrolled in semester 1</w:t>
      </w:r>
    </w:p>
    <w:p>
      <w:pPr>
        <w:pStyle w:val="ListBullet"/>
      </w:pPr>
      <w:r>
        <w:t>Curricular Units 1st Sem (Evaluations) - Evaluations in semester 1</w:t>
      </w:r>
    </w:p>
    <w:p>
      <w:pPr>
        <w:pStyle w:val="ListBullet"/>
      </w:pPr>
      <w:r>
        <w:t>Curricular Units 1st Sem (Approved) - Units approved in semester 1</w:t>
      </w:r>
    </w:p>
    <w:p>
      <w:pPr>
        <w:pStyle w:val="ListBullet"/>
      </w:pPr>
      <w:r>
        <w:t>Curricular Units 1st Sem (Grade) - Average grade in semester 1</w:t>
      </w:r>
    </w:p>
    <w:p>
      <w:pPr>
        <w:pStyle w:val="ListBullet"/>
      </w:pPr>
      <w:r>
        <w:t>Curricular Units 2nd Sem (Credited) - Units credited in semester 2</w:t>
      </w:r>
    </w:p>
    <w:p>
      <w:pPr>
        <w:pStyle w:val="ListBullet"/>
      </w:pPr>
      <w:r>
        <w:t>Curricular Units 2nd Sem (Enrolled) - Units enrolled in semester 2</w:t>
      </w:r>
    </w:p>
    <w:p>
      <w:pPr>
        <w:pStyle w:val="ListBullet"/>
      </w:pPr>
      <w:r>
        <w:t>Curricular Units 2nd Sem (Evaluations) - Evaluations in semester 2</w:t>
      </w:r>
    </w:p>
    <w:p>
      <w:pPr>
        <w:pStyle w:val="ListBullet"/>
      </w:pPr>
      <w:r>
        <w:t>Curricular Units 2nd Sem (Approved) - Units approved in semester 2</w:t>
      </w:r>
    </w:p>
    <w:p>
      <w:pPr>
        <w:pStyle w:val="ListBullet"/>
      </w:pPr>
      <w:r>
        <w:t>Curricular Units 2nd Sem (Grade) - Average grade in semester 2</w:t>
      </w:r>
    </w:p>
    <w:p>
      <w:r>
        <w:br w:type="page"/>
      </w:r>
    </w:p>
    <w:p>
      <w:pPr>
        <w:pStyle w:val="Heading1"/>
      </w:pPr>
      <w:r>
        <w:t>4. Machine Learning Models</w:t>
      </w:r>
    </w:p>
    <w:p>
      <w:r>
        <w:t>This section provides comprehensive analysis of all 19 models trained across 3 development phases, including traditional ML models, deep learning models, and optimized variants.</w:t>
      </w:r>
    </w:p>
    <w:p>
      <w:pPr>
        <w:pStyle w:val="Heading2"/>
      </w:pPr>
      <w:r>
        <w:t>4.1 Traditional ML Models (Phase 1)</w:t>
      </w:r>
    </w:p>
    <w:p>
      <w:r>
        <w:t>Phase 1 focused on establishing baseline performance using standard machine learning algorithms with minimal hyperparameter tuning. These models used the original 28 features without engineering.</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4472C4"/>
          </w:tcPr>
          <w:p>
            <w:r>
              <w:rPr>
                <w:b/>
                <w:color w:val="FFFFFF"/>
              </w:rPr>
              <w:t>Model</w:t>
            </w:r>
          </w:p>
        </w:tc>
        <w:tc>
          <w:tcPr>
            <w:tcW w:type="dxa" w:w="2160"/>
            <w:shd w:fill="4472C4"/>
          </w:tcPr>
          <w:p>
            <w:r>
              <w:rPr>
                <w:b/>
                <w:color w:val="FFFFFF"/>
              </w:rPr>
              <w:t>Accuracy</w:t>
            </w:r>
          </w:p>
        </w:tc>
        <w:tc>
          <w:tcPr>
            <w:tcW w:type="dxa" w:w="2160"/>
            <w:shd w:fill="4472C4"/>
          </w:tcPr>
          <w:p>
            <w:r>
              <w:rPr>
                <w:b/>
                <w:color w:val="FFFFFF"/>
              </w:rPr>
              <w:t>Training Time</w:t>
            </w:r>
          </w:p>
        </w:tc>
        <w:tc>
          <w:tcPr>
            <w:tcW w:type="dxa" w:w="2160"/>
            <w:shd w:fill="4472C4"/>
          </w:tcPr>
          <w:p>
            <w:r>
              <w:rPr>
                <w:b/>
                <w:color w:val="FFFFFF"/>
              </w:rPr>
              <w:t>Key Characteristics</w:t>
            </w:r>
          </w:p>
        </w:tc>
      </w:tr>
      <w:tr>
        <w:tc>
          <w:tcPr>
            <w:tcW w:type="dxa" w:w="2160"/>
          </w:tcPr>
          <w:p>
            <w:r>
              <w:t>Random Forest</w:t>
            </w:r>
          </w:p>
        </w:tc>
        <w:tc>
          <w:tcPr>
            <w:tcW w:type="dxa" w:w="2160"/>
          </w:tcPr>
          <w:p>
            <w:r>
              <w:t>75.14%</w:t>
            </w:r>
          </w:p>
        </w:tc>
        <w:tc>
          <w:tcPr>
            <w:tcW w:type="dxa" w:w="2160"/>
          </w:tcPr>
          <w:p>
            <w:r>
              <w:t>~2 sec</w:t>
            </w:r>
          </w:p>
        </w:tc>
        <w:tc>
          <w:tcPr>
            <w:tcW w:type="dxa" w:w="2160"/>
          </w:tcPr>
          <w:p>
            <w:r>
              <w:t>Ensemble of 100 decision trees</w:t>
            </w:r>
          </w:p>
        </w:tc>
      </w:tr>
      <w:tr>
        <w:tc>
          <w:tcPr>
            <w:tcW w:type="dxa" w:w="2160"/>
          </w:tcPr>
          <w:p>
            <w:r>
              <w:t>Gradient Boosting</w:t>
            </w:r>
          </w:p>
        </w:tc>
        <w:tc>
          <w:tcPr>
            <w:tcW w:type="dxa" w:w="2160"/>
          </w:tcPr>
          <w:p>
            <w:r>
              <w:t>75.14%</w:t>
            </w:r>
          </w:p>
        </w:tc>
        <w:tc>
          <w:tcPr>
            <w:tcW w:type="dxa" w:w="2160"/>
          </w:tcPr>
          <w:p>
            <w:r>
              <w:t>~5 sec</w:t>
            </w:r>
          </w:p>
        </w:tc>
        <w:tc>
          <w:tcPr>
            <w:tcW w:type="dxa" w:w="2160"/>
          </w:tcPr>
          <w:p>
            <w:r>
              <w:t>Sequential boosting approach</w:t>
            </w:r>
          </w:p>
        </w:tc>
      </w:tr>
      <w:tr>
        <w:tc>
          <w:tcPr>
            <w:tcW w:type="dxa" w:w="2160"/>
          </w:tcPr>
          <w:p>
            <w:r>
              <w:t>AdaBoost</w:t>
            </w:r>
          </w:p>
        </w:tc>
        <w:tc>
          <w:tcPr>
            <w:tcW w:type="dxa" w:w="2160"/>
          </w:tcPr>
          <w:p>
            <w:r>
              <w:t>74.80%</w:t>
            </w:r>
          </w:p>
        </w:tc>
        <w:tc>
          <w:tcPr>
            <w:tcW w:type="dxa" w:w="2160"/>
          </w:tcPr>
          <w:p>
            <w:r>
              <w:t>~3 sec</w:t>
            </w:r>
          </w:p>
        </w:tc>
        <w:tc>
          <w:tcPr>
            <w:tcW w:type="dxa" w:w="2160"/>
          </w:tcPr>
          <w:p>
            <w:r>
              <w:t>Adaptive boosting</w:t>
            </w:r>
          </w:p>
        </w:tc>
      </w:tr>
      <w:tr>
        <w:tc>
          <w:tcPr>
            <w:tcW w:type="dxa" w:w="2160"/>
          </w:tcPr>
          <w:p>
            <w:r>
              <w:t>Extra Trees</w:t>
            </w:r>
          </w:p>
        </w:tc>
        <w:tc>
          <w:tcPr>
            <w:tcW w:type="dxa" w:w="2160"/>
          </w:tcPr>
          <w:p>
            <w:r>
              <w:t>74.12%</w:t>
            </w:r>
          </w:p>
        </w:tc>
        <w:tc>
          <w:tcPr>
            <w:tcW w:type="dxa" w:w="2160"/>
          </w:tcPr>
          <w:p>
            <w:r>
              <w:t>~2 sec</w:t>
            </w:r>
          </w:p>
        </w:tc>
        <w:tc>
          <w:tcPr>
            <w:tcW w:type="dxa" w:w="2160"/>
          </w:tcPr>
          <w:p>
            <w:r>
              <w:t>Randomized decision trees</w:t>
            </w:r>
          </w:p>
        </w:tc>
      </w:tr>
      <w:tr>
        <w:tc>
          <w:tcPr>
            <w:tcW w:type="dxa" w:w="2160"/>
          </w:tcPr>
          <w:p>
            <w:r>
              <w:t>Logistic Regression</w:t>
            </w:r>
          </w:p>
        </w:tc>
        <w:tc>
          <w:tcPr>
            <w:tcW w:type="dxa" w:w="2160"/>
          </w:tcPr>
          <w:p>
            <w:r>
              <w:t>73.90%</w:t>
            </w:r>
          </w:p>
        </w:tc>
        <w:tc>
          <w:tcPr>
            <w:tcW w:type="dxa" w:w="2160"/>
          </w:tcPr>
          <w:p>
            <w:r>
              <w:t>~1 sec</w:t>
            </w:r>
          </w:p>
        </w:tc>
        <w:tc>
          <w:tcPr>
            <w:tcW w:type="dxa" w:w="2160"/>
          </w:tcPr>
          <w:p>
            <w:r>
              <w:t>Linear classification</w:t>
            </w:r>
          </w:p>
        </w:tc>
      </w:tr>
      <w:tr>
        <w:tc>
          <w:tcPr>
            <w:tcW w:type="dxa" w:w="2160"/>
          </w:tcPr>
          <w:p>
            <w:r>
              <w:t>Decision Tree</w:t>
            </w:r>
          </w:p>
        </w:tc>
        <w:tc>
          <w:tcPr>
            <w:tcW w:type="dxa" w:w="2160"/>
          </w:tcPr>
          <w:p>
            <w:r>
              <w:t>71.64%</w:t>
            </w:r>
          </w:p>
        </w:tc>
        <w:tc>
          <w:tcPr>
            <w:tcW w:type="dxa" w:w="2160"/>
          </w:tcPr>
          <w:p>
            <w:r>
              <w:t>~1 sec</w:t>
            </w:r>
          </w:p>
        </w:tc>
        <w:tc>
          <w:tcPr>
            <w:tcW w:type="dxa" w:w="2160"/>
          </w:tcPr>
          <w:p>
            <w:r>
              <w:t>Single tree classifier</w:t>
            </w:r>
          </w:p>
        </w:tc>
      </w:tr>
      <w:tr>
        <w:tc>
          <w:tcPr>
            <w:tcW w:type="dxa" w:w="2160"/>
          </w:tcPr>
          <w:p>
            <w:r>
              <w:t>K-Nearest Neighbors</w:t>
            </w:r>
          </w:p>
        </w:tc>
        <w:tc>
          <w:tcPr>
            <w:tcW w:type="dxa" w:w="2160"/>
          </w:tcPr>
          <w:p>
            <w:r>
              <w:t>69.27%</w:t>
            </w:r>
          </w:p>
        </w:tc>
        <w:tc>
          <w:tcPr>
            <w:tcW w:type="dxa" w:w="2160"/>
          </w:tcPr>
          <w:p>
            <w:r>
              <w:t>~1 sec</w:t>
            </w:r>
          </w:p>
        </w:tc>
        <w:tc>
          <w:tcPr>
            <w:tcW w:type="dxa" w:w="2160"/>
          </w:tcPr>
          <w:p>
            <w:r>
              <w:t>Distance-based classification</w:t>
            </w:r>
          </w:p>
        </w:tc>
      </w:tr>
      <w:tr>
        <w:tc>
          <w:tcPr>
            <w:tcW w:type="dxa" w:w="2160"/>
          </w:tcPr>
          <w:p>
            <w:r>
              <w:t>Support Vector Machine</w:t>
            </w:r>
          </w:p>
        </w:tc>
        <w:tc>
          <w:tcPr>
            <w:tcW w:type="dxa" w:w="2160"/>
          </w:tcPr>
          <w:p>
            <w:r>
              <w:t>68.36%</w:t>
            </w:r>
          </w:p>
        </w:tc>
        <w:tc>
          <w:tcPr>
            <w:tcW w:type="dxa" w:w="2160"/>
          </w:tcPr>
          <w:p>
            <w:r>
              <w:t>~10 sec</w:t>
            </w:r>
          </w:p>
        </w:tc>
        <w:tc>
          <w:tcPr>
            <w:tcW w:type="dxa" w:w="2160"/>
          </w:tcPr>
          <w:p>
            <w:r>
              <w:t>Kernel-based separator</w:t>
            </w:r>
          </w:p>
        </w:tc>
      </w:tr>
      <w:tr>
        <w:tc>
          <w:tcPr>
            <w:tcW w:type="dxa" w:w="2160"/>
          </w:tcPr>
          <w:p>
            <w:r>
              <w:t>Naive Bayes</w:t>
            </w:r>
          </w:p>
        </w:tc>
        <w:tc>
          <w:tcPr>
            <w:tcW w:type="dxa" w:w="2160"/>
          </w:tcPr>
          <w:p>
            <w:r>
              <w:t>62.82%</w:t>
            </w:r>
          </w:p>
        </w:tc>
        <w:tc>
          <w:tcPr>
            <w:tcW w:type="dxa" w:w="2160"/>
          </w:tcPr>
          <w:p>
            <w:r>
              <w:t>~1 sec</w:t>
            </w:r>
          </w:p>
        </w:tc>
        <w:tc>
          <w:tcPr>
            <w:tcW w:type="dxa" w:w="2160"/>
          </w:tcPr>
          <w:p>
            <w:r>
              <w:t>Probabilistic classifier</w:t>
            </w:r>
          </w:p>
        </w:tc>
      </w:tr>
    </w:tbl>
    <w:p>
      <w:pPr>
        <w:pStyle w:val="Heading3"/>
      </w:pPr>
      <w:r>
        <w:t>Phase 1 Key Findings:</w:t>
      </w:r>
    </w:p>
    <w:p>
      <w:pPr>
        <w:pStyle w:val="ListBullet"/>
      </w:pPr>
      <w:r>
        <w:t>✓ Random Forest and Gradient Boosting tied for best performance (75.14%)</w:t>
      </w:r>
    </w:p>
    <w:p>
      <w:pPr>
        <w:pStyle w:val="ListBullet"/>
      </w:pPr>
      <w:r>
        <w:t>✓ Ensemble methods outperformed single classifiers</w:t>
      </w:r>
    </w:p>
    <w:p>
      <w:pPr>
        <w:pStyle w:val="ListBullet"/>
      </w:pPr>
      <w:r>
        <w:t>✓ Tree-based models showed strong performance (71-75%)</w:t>
      </w:r>
    </w:p>
    <w:p>
      <w:pPr>
        <w:pStyle w:val="ListBullet"/>
      </w:pPr>
      <w:r>
        <w:t>✓ Naive Bayes struggled with feature dependencies (62.82%)</w:t>
      </w:r>
    </w:p>
    <w:p>
      <w:pPr>
        <w:pStyle w:val="ListBullet"/>
      </w:pPr>
      <w:r>
        <w:t>✓ SVM was computationally expensive with limited benefit</w:t>
      </w:r>
    </w:p>
    <w:p>
      <w:pPr>
        <w:pStyle w:val="ListBullet"/>
      </w:pPr>
      <w:r>
        <w:t>✓ Identified need for feature engineering to improve performance</w:t>
      </w:r>
    </w:p>
    <w:p>
      <w:r>
        <w:br w:type="page"/>
      </w:r>
    </w:p>
    <w:p>
      <w:pPr>
        <w:pStyle w:val="Heading2"/>
      </w:pPr>
      <w:r>
        <w:t>4.2 Enhanced ML Models (Phase 2)</w:t>
      </w:r>
    </w:p>
    <w:p>
      <w:r>
        <w:t>Phase 2 introduced feature engineering (20 new features), SMOTE class balancing, and hyperparameter tuning. This phase achieved the best overall performance.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70AD47"/>
          </w:tcPr>
          <w:p>
            <w:r>
              <w:rPr>
                <w:b/>
                <w:color w:val="FFFFFF"/>
              </w:rPr>
              <w:t>Model</w:t>
            </w:r>
          </w:p>
        </w:tc>
        <w:tc>
          <w:tcPr>
            <w:tcW w:type="dxa" w:w="1728"/>
            <w:shd w:fill="70AD47"/>
          </w:tcPr>
          <w:p>
            <w:r>
              <w:rPr>
                <w:b/>
                <w:color w:val="FFFFFF"/>
              </w:rPr>
              <w:t>Accuracy</w:t>
            </w:r>
          </w:p>
        </w:tc>
        <w:tc>
          <w:tcPr>
            <w:tcW w:type="dxa" w:w="1728"/>
            <w:shd w:fill="70AD47"/>
          </w:tcPr>
          <w:p>
            <w:r>
              <w:rPr>
                <w:b/>
                <w:color w:val="FFFFFF"/>
              </w:rPr>
              <w:t>Precision</w:t>
            </w:r>
          </w:p>
        </w:tc>
        <w:tc>
          <w:tcPr>
            <w:tcW w:type="dxa" w:w="1728"/>
            <w:shd w:fill="70AD47"/>
          </w:tcPr>
          <w:p>
            <w:r>
              <w:rPr>
                <w:b/>
                <w:color w:val="FFFFFF"/>
              </w:rPr>
              <w:t>Recall</w:t>
            </w:r>
          </w:p>
        </w:tc>
        <w:tc>
          <w:tcPr>
            <w:tcW w:type="dxa" w:w="1728"/>
            <w:shd w:fill="70AD47"/>
          </w:tcPr>
          <w:p>
            <w:r>
              <w:rPr>
                <w:b/>
                <w:color w:val="FFFFFF"/>
              </w:rPr>
              <w:t>F1-Score</w:t>
            </w:r>
          </w:p>
        </w:tc>
      </w:tr>
      <w:tr>
        <w:tc>
          <w:tcPr>
            <w:tcW w:type="dxa" w:w="1728"/>
            <w:shd w:fill="FFF2CC"/>
          </w:tcPr>
          <w:p>
            <w:r>
              <w:t>RF + SMOTE + 20 Features ⭐</w:t>
            </w:r>
          </w:p>
        </w:tc>
        <w:tc>
          <w:tcPr>
            <w:tcW w:type="dxa" w:w="1728"/>
          </w:tcPr>
          <w:p>
            <w:r>
              <w:t>76.61%</w:t>
            </w:r>
          </w:p>
        </w:tc>
        <w:tc>
          <w:tcPr>
            <w:tcW w:type="dxa" w:w="1728"/>
          </w:tcPr>
          <w:p>
            <w:r>
              <w:t>0.71</w:t>
            </w:r>
          </w:p>
        </w:tc>
        <w:tc>
          <w:tcPr>
            <w:tcW w:type="dxa" w:w="1728"/>
          </w:tcPr>
          <w:p>
            <w:r>
              <w:t>0.71</w:t>
            </w:r>
          </w:p>
        </w:tc>
        <w:tc>
          <w:tcPr>
            <w:tcW w:type="dxa" w:w="1728"/>
          </w:tcPr>
          <w:p>
            <w:r>
              <w:t>0.71</w:t>
            </w:r>
          </w:p>
        </w:tc>
      </w:tr>
      <w:tr>
        <w:tc>
          <w:tcPr>
            <w:tcW w:type="dxa" w:w="1728"/>
          </w:tcPr>
          <w:p>
            <w:r>
              <w:t>Random Forest (Tuned)</w:t>
            </w:r>
          </w:p>
        </w:tc>
        <w:tc>
          <w:tcPr>
            <w:tcW w:type="dxa" w:w="1728"/>
          </w:tcPr>
          <w:p>
            <w:r>
              <w:t>75.37%</w:t>
            </w:r>
          </w:p>
        </w:tc>
        <w:tc>
          <w:tcPr>
            <w:tcW w:type="dxa" w:w="1728"/>
          </w:tcPr>
          <w:p>
            <w:r>
              <w:t>0.70</w:t>
            </w:r>
          </w:p>
        </w:tc>
        <w:tc>
          <w:tcPr>
            <w:tcW w:type="dxa" w:w="1728"/>
          </w:tcPr>
          <w:p>
            <w:r>
              <w:t>0.70</w:t>
            </w:r>
          </w:p>
        </w:tc>
        <w:tc>
          <w:tcPr>
            <w:tcW w:type="dxa" w:w="1728"/>
          </w:tcPr>
          <w:p>
            <w:r>
              <w:t>0.70</w:t>
            </w:r>
          </w:p>
        </w:tc>
      </w:tr>
      <w:tr>
        <w:tc>
          <w:tcPr>
            <w:tcW w:type="dxa" w:w="1728"/>
          </w:tcPr>
          <w:p>
            <w:r>
              <w:t>XGBoost (Tuned)</w:t>
            </w:r>
          </w:p>
        </w:tc>
        <w:tc>
          <w:tcPr>
            <w:tcW w:type="dxa" w:w="1728"/>
          </w:tcPr>
          <w:p>
            <w:r>
              <w:t>75.25%</w:t>
            </w:r>
          </w:p>
        </w:tc>
        <w:tc>
          <w:tcPr>
            <w:tcW w:type="dxa" w:w="1728"/>
          </w:tcPr>
          <w:p>
            <w:r>
              <w:t>0.70</w:t>
            </w:r>
          </w:p>
        </w:tc>
        <w:tc>
          <w:tcPr>
            <w:tcW w:type="dxa" w:w="1728"/>
          </w:tcPr>
          <w:p>
            <w:r>
              <w:t>0.70</w:t>
            </w:r>
          </w:p>
        </w:tc>
        <w:tc>
          <w:tcPr>
            <w:tcW w:type="dxa" w:w="1728"/>
          </w:tcPr>
          <w:p>
            <w:r>
              <w:t>0.70</w:t>
            </w:r>
          </w:p>
        </w:tc>
      </w:tr>
      <w:tr>
        <w:tc>
          <w:tcPr>
            <w:tcW w:type="dxa" w:w="1728"/>
          </w:tcPr>
          <w:p>
            <w:r>
              <w:t>Stacking Ensemble</w:t>
            </w:r>
          </w:p>
        </w:tc>
        <w:tc>
          <w:tcPr>
            <w:tcW w:type="dxa" w:w="1728"/>
          </w:tcPr>
          <w:p>
            <w:r>
              <w:t>74.92%</w:t>
            </w:r>
          </w:p>
        </w:tc>
        <w:tc>
          <w:tcPr>
            <w:tcW w:type="dxa" w:w="1728"/>
          </w:tcPr>
          <w:p>
            <w:r>
              <w:t>0.69</w:t>
            </w:r>
          </w:p>
        </w:tc>
        <w:tc>
          <w:tcPr>
            <w:tcW w:type="dxa" w:w="1728"/>
          </w:tcPr>
          <w:p>
            <w:r>
              <w:t>0.69</w:t>
            </w:r>
          </w:p>
        </w:tc>
        <w:tc>
          <w:tcPr>
            <w:tcW w:type="dxa" w:w="1728"/>
          </w:tcPr>
          <w:p>
            <w:r>
              <w:t>0.69</w:t>
            </w:r>
          </w:p>
        </w:tc>
      </w:tr>
      <w:tr>
        <w:tc>
          <w:tcPr>
            <w:tcW w:type="dxa" w:w="1728"/>
          </w:tcPr>
          <w:p>
            <w:r>
              <w:t>LightGBM</w:t>
            </w:r>
          </w:p>
        </w:tc>
        <w:tc>
          <w:tcPr>
            <w:tcW w:type="dxa" w:w="1728"/>
          </w:tcPr>
          <w:p>
            <w:r>
              <w:t>74.80%</w:t>
            </w:r>
          </w:p>
        </w:tc>
        <w:tc>
          <w:tcPr>
            <w:tcW w:type="dxa" w:w="1728"/>
          </w:tcPr>
          <w:p>
            <w:r>
              <w:t>0.69</w:t>
            </w:r>
          </w:p>
        </w:tc>
        <w:tc>
          <w:tcPr>
            <w:tcW w:type="dxa" w:w="1728"/>
          </w:tcPr>
          <w:p>
            <w:r>
              <w:t>0.69</w:t>
            </w:r>
          </w:p>
        </w:tc>
        <w:tc>
          <w:tcPr>
            <w:tcW w:type="dxa" w:w="1728"/>
          </w:tcPr>
          <w:p>
            <w:r>
              <w:t>0.69</w:t>
            </w:r>
          </w:p>
        </w:tc>
      </w:tr>
      <w:tr>
        <w:tc>
          <w:tcPr>
            <w:tcW w:type="dxa" w:w="1728"/>
          </w:tcPr>
          <w:p>
            <w:r>
              <w:t>XGBoost (Baseline)</w:t>
            </w:r>
          </w:p>
        </w:tc>
        <w:tc>
          <w:tcPr>
            <w:tcW w:type="dxa" w:w="1728"/>
          </w:tcPr>
          <w:p>
            <w:r>
              <w:t>74.35%</w:t>
            </w:r>
          </w:p>
        </w:tc>
        <w:tc>
          <w:tcPr>
            <w:tcW w:type="dxa" w:w="1728"/>
          </w:tcPr>
          <w:p>
            <w:r>
              <w:t>0.68</w:t>
            </w:r>
          </w:p>
        </w:tc>
        <w:tc>
          <w:tcPr>
            <w:tcW w:type="dxa" w:w="1728"/>
          </w:tcPr>
          <w:p>
            <w:r>
              <w:t>0.68</w:t>
            </w:r>
          </w:p>
        </w:tc>
        <w:tc>
          <w:tcPr>
            <w:tcW w:type="dxa" w:w="1728"/>
          </w:tcPr>
          <w:p>
            <w:r>
              <w:t>0.68</w:t>
            </w:r>
          </w:p>
        </w:tc>
      </w:tr>
    </w:tbl>
    <w:p>
      <w:pPr>
        <w:pStyle w:val="Heading3"/>
      </w:pPr>
      <w:r>
        <w:t>Phase 2 Breakthroughs:</w:t>
      </w:r>
    </w:p>
    <w:p>
      <w:pPr>
        <w:pStyle w:val="ListBullet"/>
      </w:pPr>
      <w:r>
        <w:t>🏆 Best model achieved 76.61% accuracy (+1.47% from Phase 1)</w:t>
      </w:r>
    </w:p>
    <w:p>
      <w:pPr>
        <w:pStyle w:val="ListBullet"/>
      </w:pPr>
      <w:r>
        <w:t>✓ Feature engineering created 20 domain-specific features</w:t>
      </w:r>
    </w:p>
    <w:p>
      <w:pPr>
        <w:pStyle w:val="ListBullet"/>
      </w:pPr>
      <w:r>
        <w:t>✓ SMOTE balancing improved minority class recall</w:t>
      </w:r>
    </w:p>
    <w:p>
      <w:pPr>
        <w:pStyle w:val="ListBullet"/>
      </w:pPr>
      <w:r>
        <w:t>✓ Hyperparameter tuning optimized n_estimators, max_depth, min_samples_split</w:t>
      </w:r>
    </w:p>
    <w:p>
      <w:pPr>
        <w:pStyle w:val="ListBullet"/>
      </w:pPr>
      <w:r>
        <w:t>✓ Gradient boosting variants (XGBoost, LightGBM) showed competitive performance</w:t>
      </w:r>
    </w:p>
    <w:p>
      <w:pPr>
        <w:pStyle w:val="ListBullet"/>
      </w:pPr>
      <w:r>
        <w:t>✓ Stacking ensemble combined multiple models but didn't exceed best individual model</w:t>
      </w:r>
    </w:p>
    <w:p>
      <w:pPr>
        <w:pStyle w:val="ListBullet"/>
      </w:pPr>
      <w:r>
        <w:t>✓ Confirmed simpler models with good features &gt; complex models with basic features</w:t>
      </w:r>
    </w:p>
    <w:p>
      <w:r>
        <w:br w:type="page"/>
      </w:r>
    </w:p>
    <w:p>
      <w:pPr>
        <w:pStyle w:val="Heading2"/>
      </w:pPr>
      <w:r>
        <w:t>4.3 Deep Learning Models</w:t>
      </w:r>
    </w:p>
    <w:p>
      <w:r>
        <w:t>Deep learning models were developed using TensorFlow/Keras to explore neural network architectures for this classification task. Multiple architectures were tested with varying complexity.</w:t>
      </w:r>
    </w:p>
    <w:p>
      <w:pPr>
        <w:pStyle w:val="Heading3"/>
      </w:pPr>
      <w:r>
        <w:t>Neural Network Architectures Tested: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FFC000"/>
          </w:tcPr>
          <w:p>
            <w:r>
              <w:rPr>
                <w:b/>
                <w:color w:val="FFFFFF"/>
              </w:rPr>
              <w:t>Architecture</w:t>
            </w:r>
          </w:p>
        </w:tc>
        <w:tc>
          <w:tcPr>
            <w:tcW w:type="dxa" w:w="2160"/>
            <w:shd w:fill="FFC000"/>
          </w:tcPr>
          <w:p>
            <w:r>
              <w:rPr>
                <w:b/>
                <w:color w:val="FFFFFF"/>
              </w:rPr>
              <w:t>Layers</w:t>
            </w:r>
          </w:p>
        </w:tc>
        <w:tc>
          <w:tcPr>
            <w:tcW w:type="dxa" w:w="2160"/>
            <w:shd w:fill="FFC000"/>
          </w:tcPr>
          <w:p>
            <w:r>
              <w:rPr>
                <w:b/>
                <w:color w:val="FFFFFF"/>
              </w:rPr>
              <w:t>Parameters</w:t>
            </w:r>
          </w:p>
        </w:tc>
        <w:tc>
          <w:tcPr>
            <w:tcW w:type="dxa" w:w="2160"/>
            <w:shd w:fill="FFC000"/>
          </w:tcPr>
          <w:p>
            <w:r>
              <w:rPr>
                <w:b/>
                <w:color w:val="FFFFFF"/>
              </w:rPr>
              <w:t>Performance</w:t>
            </w:r>
          </w:p>
        </w:tc>
      </w:tr>
      <w:tr>
        <w:tc>
          <w:tcPr>
            <w:tcW w:type="dxa" w:w="2160"/>
          </w:tcPr>
          <w:p>
            <w:r>
              <w:t>Simple NN</w:t>
            </w:r>
          </w:p>
        </w:tc>
        <w:tc>
          <w:tcPr>
            <w:tcW w:type="dxa" w:w="2160"/>
          </w:tcPr>
          <w:p>
            <w:r>
              <w:t>3 Dense (128, 64, 3)</w:t>
            </w:r>
          </w:p>
        </w:tc>
        <w:tc>
          <w:tcPr>
            <w:tcW w:type="dxa" w:w="2160"/>
          </w:tcPr>
          <w:p>
            <w:r>
              <w:t>~12K</w:t>
            </w:r>
          </w:p>
        </w:tc>
        <w:tc>
          <w:tcPr>
            <w:tcW w:type="dxa" w:w="2160"/>
          </w:tcPr>
          <w:p>
            <w:r>
              <w:t>72-73%</w:t>
            </w:r>
          </w:p>
        </w:tc>
      </w:tr>
      <w:tr>
        <w:tc>
          <w:tcPr>
            <w:tcW w:type="dxa" w:w="2160"/>
          </w:tcPr>
          <w:p>
            <w:r>
              <w:t>Deep NN</w:t>
            </w:r>
          </w:p>
        </w:tc>
        <w:tc>
          <w:tcPr>
            <w:tcW w:type="dxa" w:w="2160"/>
          </w:tcPr>
          <w:p>
            <w:r>
              <w:t>5 Dense (256, 128, 64, 32, 3)</w:t>
            </w:r>
          </w:p>
        </w:tc>
        <w:tc>
          <w:tcPr>
            <w:tcW w:type="dxa" w:w="2160"/>
          </w:tcPr>
          <w:p>
            <w:r>
              <w:t>~45K</w:t>
            </w:r>
          </w:p>
        </w:tc>
        <w:tc>
          <w:tcPr>
            <w:tcW w:type="dxa" w:w="2160"/>
          </w:tcPr>
          <w:p>
            <w:r>
              <w:t>73-74%</w:t>
            </w:r>
          </w:p>
        </w:tc>
      </w:tr>
      <w:tr>
        <w:tc>
          <w:tcPr>
            <w:tcW w:type="dxa" w:w="2160"/>
          </w:tcPr>
          <w:p>
            <w:r>
              <w:t>NN + Dropout</w:t>
            </w:r>
          </w:p>
        </w:tc>
        <w:tc>
          <w:tcPr>
            <w:tcW w:type="dxa" w:w="2160"/>
          </w:tcPr>
          <w:p>
            <w:r>
              <w:t>4 Dense + 2 Dropout</w:t>
            </w:r>
          </w:p>
        </w:tc>
        <w:tc>
          <w:tcPr>
            <w:tcW w:type="dxa" w:w="2160"/>
          </w:tcPr>
          <w:p>
            <w:r>
              <w:t>~25K</w:t>
            </w:r>
          </w:p>
        </w:tc>
        <w:tc>
          <w:tcPr>
            <w:tcW w:type="dxa" w:w="2160"/>
          </w:tcPr>
          <w:p>
            <w:r>
              <w:t>74-75%</w:t>
            </w:r>
          </w:p>
        </w:tc>
      </w:tr>
      <w:tr>
        <w:tc>
          <w:tcPr>
            <w:tcW w:type="dxa" w:w="2160"/>
          </w:tcPr>
          <w:p>
            <w:r>
              <w:t>NN + Batch Norm</w:t>
            </w:r>
          </w:p>
        </w:tc>
        <w:tc>
          <w:tcPr>
            <w:tcW w:type="dxa" w:w="2160"/>
          </w:tcPr>
          <w:p>
            <w:r>
              <w:t>4 Dense + 2 BatchNorm</w:t>
            </w:r>
          </w:p>
        </w:tc>
        <w:tc>
          <w:tcPr>
            <w:tcW w:type="dxa" w:w="2160"/>
          </w:tcPr>
          <w:p>
            <w:r>
              <w:t>~28K</w:t>
            </w:r>
          </w:p>
        </w:tc>
        <w:tc>
          <w:tcPr>
            <w:tcW w:type="dxa" w:w="2160"/>
          </w:tcPr>
          <w:p>
            <w:r>
              <w:t>74-75%</w:t>
            </w:r>
          </w:p>
        </w:tc>
      </w:tr>
    </w:tbl>
    <w:p>
      <w:pPr>
        <w:pStyle w:val="Heading3"/>
      </w:pPr>
      <w:r>
        <w:t>Deep Learning Implementation Details:</w:t>
      </w:r>
    </w:p>
    <w:p>
      <w:pPr>
        <w:pStyle w:val="ListBullet"/>
      </w:pPr>
      <w:r>
        <w:t>Activation Functions: ReLU (hidden layers), Softmax (output layer)</w:t>
      </w:r>
    </w:p>
    <w:p>
      <w:pPr>
        <w:pStyle w:val="ListBullet"/>
      </w:pPr>
      <w:r>
        <w:t>Optimizer: Adam (learning_rate=0.001)</w:t>
      </w:r>
    </w:p>
    <w:p>
      <w:pPr>
        <w:pStyle w:val="ListBullet"/>
      </w:pPr>
      <w:r>
        <w:t>Loss Function: Categorical Crossentropy</w:t>
      </w:r>
    </w:p>
    <w:p>
      <w:pPr>
        <w:pStyle w:val="ListBullet"/>
      </w:pPr>
      <w:r>
        <w:t>Regularization: Dropout (0.3-0.5) and L2 regularization</w:t>
      </w:r>
    </w:p>
    <w:p>
      <w:pPr>
        <w:pStyle w:val="ListBullet"/>
      </w:pPr>
      <w:r>
        <w:t>Batch Size: 32</w:t>
      </w:r>
    </w:p>
    <w:p>
      <w:pPr>
        <w:pStyle w:val="ListBullet"/>
      </w:pPr>
      <w:r>
        <w:t>Epochs: 50-100 with Early Stopping (patience=10)</w:t>
      </w:r>
    </w:p>
    <w:p>
      <w:pPr>
        <w:pStyle w:val="ListBullet"/>
      </w:pPr>
      <w:r>
        <w:t>Callbacks: ModelCheckpoint, EarlyStopping, ReduceLROnPlateau</w:t>
      </w:r>
    </w:p>
    <w:p>
      <w:pPr>
        <w:pStyle w:val="ListBullet"/>
      </w:pPr>
      <w:r>
        <w:t>Validation Split: 20% of training data</w:t>
      </w:r>
    </w:p>
    <w:p>
      <w:pPr>
        <w:pStyle w:val="ListBullet"/>
      </w:pPr>
      <w:r>
        <w:t>Data Normalization: StandardScaler applied before training</w:t>
      </w:r>
    </w:p>
    <w:p>
      <w:pPr>
        <w:pStyle w:val="Heading3"/>
      </w:pPr>
      <w:r>
        <w:t>Deep Learning Results &amp; Analysis:</w:t>
      </w:r>
    </w:p>
    <w:p>
      <w:r>
        <w:t>While deep learning models showed competitive performance (74-75%), they did not surpass the best traditional ML model (76.61%). Key observations:</w:t>
      </w:r>
    </w:p>
    <w:p>
      <w:pPr>
        <w:pStyle w:val="ListBullet"/>
      </w:pPr>
      <w:r>
        <w:t>❌ Neural networks did not outperform Random Forest + SMOTE</w:t>
      </w:r>
    </w:p>
    <w:p>
      <w:pPr>
        <w:pStyle w:val="ListBullet"/>
      </w:pPr>
      <w:r>
        <w:t>⚠ Limited training data (4,424 samples) insufficient for deep learning</w:t>
      </w:r>
    </w:p>
    <w:p>
      <w:pPr>
        <w:pStyle w:val="ListBullet"/>
      </w:pPr>
      <w:r>
        <w:t>⚠ Overfitting occurred despite regularization (Dropout, L2)</w:t>
      </w:r>
    </w:p>
    <w:p>
      <w:pPr>
        <w:pStyle w:val="ListBullet"/>
      </w:pPr>
      <w:r>
        <w:t>⚠ Longer training time (5-10 minutes vs &lt;5 seconds for RF)</w:t>
      </w:r>
    </w:p>
    <w:p>
      <w:pPr>
        <w:pStyle w:val="ListBullet"/>
      </w:pPr>
      <w:r>
        <w:t>⚠ Higher computational requirements (GPU beneficial but not necessary for RF)</w:t>
      </w:r>
    </w:p>
    <w:p>
      <w:pPr>
        <w:pStyle w:val="ListBullet"/>
      </w:pPr>
      <w:r>
        <w:t>⚠ Less interpretable than tree-based models (black box)</w:t>
      </w:r>
    </w:p>
    <w:p>
      <w:pPr>
        <w:pStyle w:val="ListBullet"/>
      </w:pPr>
      <w:r>
        <w:t>✓ Useful as baseline comparison to validate RF performance</w:t>
      </w:r>
    </w:p>
    <w:p>
      <w:pPr>
        <w:pStyle w:val="ListBullet"/>
      </w:pPr>
      <w:r>
        <w:t>📊 Deep learning typically requires 20,000+ samples to excel</w:t>
      </w:r>
    </w:p>
    <w:p>
      <w:pPr>
        <w:pStyle w:val="Heading3"/>
      </w:pPr>
      <w:r>
        <w:t>Why Traditional ML Won:</w:t>
      </w:r>
    </w:p>
    <w:p>
      <w:r>
        <w:t>For this specific dataset and problem:</w:t>
      </w:r>
    </w:p>
    <w:p>
      <w:pPr>
        <w:pStyle w:val="ListBullet"/>
      </w:pPr>
      <w:r>
        <w:t>✅ Tabular Data: Traditional ML (RF, GBM) excel with structured tabular data</w:t>
      </w:r>
    </w:p>
    <w:p>
      <w:pPr>
        <w:pStyle w:val="ListBullet"/>
      </w:pPr>
      <w:r>
        <w:t>✅ Small Dataset: 4,424 samples insufficient for deep learning to learn complex patterns</w:t>
      </w:r>
    </w:p>
    <w:p>
      <w:pPr>
        <w:pStyle w:val="ListBullet"/>
      </w:pPr>
      <w:r>
        <w:t>✅ Feature Engineering: Carefully crafted features captured domain knowledge</w:t>
      </w:r>
    </w:p>
    <w:p>
      <w:pPr>
        <w:pStyle w:val="ListBullet"/>
      </w:pPr>
      <w:r>
        <w:t>✅ Interpretability: Feature importance from RF helps understand predictions</w:t>
      </w:r>
    </w:p>
    <w:p>
      <w:pPr>
        <w:pStyle w:val="ListBullet"/>
      </w:pPr>
      <w:r>
        <w:t>✅ Speed: RF trains in seconds vs minutes for neural networks</w:t>
      </w:r>
    </w:p>
    <w:p>
      <w:pPr>
        <w:pStyle w:val="ListBullet"/>
      </w:pPr>
      <w:r>
        <w:t>✅ Simplicity: Fewer hyperparameters to tune</w:t>
      </w:r>
    </w:p>
    <w:p>
      <w:pPr>
        <w:pStyle w:val="ListBullet"/>
      </w:pPr>
      <w:r>
        <w:t>✅ No GPU Required: Can run on any machine</w:t>
      </w:r>
    </w:p>
    <w:p>
      <w:pPr>
        <w:pStyle w:val="ListBullet"/>
      </w:pPr>
      <w:r>
        <w:t>✅ Production Ready: Easier to deploy and maintain</w:t>
      </w:r>
    </w:p>
    <w:p>
      <w:r>
        <w:br w:type="page"/>
      </w:r>
    </w:p>
    <w:p>
      <w:pPr>
        <w:pStyle w:val="Heading2"/>
      </w:pPr>
      <w:r>
        <w:t>4.4 RF Optimization Models (Phase 3)</w:t>
      </w:r>
    </w:p>
    <w:p>
      <w:r>
        <w:t>Phase 3 attempted aggressive optimization of Random Forest through extensive feature engineering (45+ features), multiple balancing techniques, and intensive hyperparameter tuning.</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C55A11"/>
          </w:tcPr>
          <w:p>
            <w:r>
              <w:rPr>
                <w:b/>
                <w:color w:val="FFFFFF"/>
              </w:rPr>
              <w:t>Model Variant</w:t>
            </w:r>
          </w:p>
        </w:tc>
        <w:tc>
          <w:tcPr>
            <w:tcW w:type="dxa" w:w="1728"/>
            <w:shd w:fill="C55A11"/>
          </w:tcPr>
          <w:p>
            <w:r>
              <w:rPr>
                <w:b/>
                <w:color w:val="FFFFFF"/>
              </w:rPr>
              <w:t>Accuracy</w:t>
            </w:r>
          </w:p>
        </w:tc>
        <w:tc>
          <w:tcPr>
            <w:tcW w:type="dxa" w:w="1728"/>
            <w:shd w:fill="C55A11"/>
          </w:tcPr>
          <w:p>
            <w:r>
              <w:rPr>
                <w:b/>
                <w:color w:val="FFFFFF"/>
              </w:rPr>
              <w:t>CV Score</w:t>
            </w:r>
          </w:p>
        </w:tc>
        <w:tc>
          <w:tcPr>
            <w:tcW w:type="dxa" w:w="1728"/>
            <w:shd w:fill="C55A11"/>
          </w:tcPr>
          <w:p>
            <w:r>
              <w:rPr>
                <w:b/>
                <w:color w:val="FFFFFF"/>
              </w:rPr>
              <w:t>Training Time</w:t>
            </w:r>
          </w:p>
        </w:tc>
        <w:tc>
          <w:tcPr>
            <w:tcW w:type="dxa" w:w="1728"/>
            <w:shd w:fill="C55A11"/>
          </w:tcPr>
          <w:p>
            <w:r>
              <w:rPr>
                <w:b/>
                <w:color w:val="FFFFFF"/>
              </w:rPr>
              <w:t>Result</w:t>
            </w:r>
          </w:p>
        </w:tc>
      </w:tr>
      <w:tr>
        <w:tc>
          <w:tcPr>
            <w:tcW w:type="dxa" w:w="1728"/>
          </w:tcPr>
          <w:p>
            <w:r>
              <w:t>RF Top 40 Features</w:t>
            </w:r>
          </w:p>
        </w:tc>
        <w:tc>
          <w:tcPr>
            <w:tcW w:type="dxa" w:w="1728"/>
          </w:tcPr>
          <w:p>
            <w:r>
              <w:t>75.48%</w:t>
            </w:r>
          </w:p>
        </w:tc>
        <w:tc>
          <w:tcPr>
            <w:tcW w:type="dxa" w:w="1728"/>
          </w:tcPr>
          <w:p>
            <w:r>
              <w:t>N/A</w:t>
            </w:r>
          </w:p>
        </w:tc>
        <w:tc>
          <w:tcPr>
            <w:tcW w:type="dxa" w:w="1728"/>
          </w:tcPr>
          <w:p>
            <w:r>
              <w:t>~3 sec</w:t>
            </w:r>
          </w:p>
        </w:tc>
        <w:tc>
          <w:tcPr>
            <w:tcW w:type="dxa" w:w="1728"/>
            <w:shd w:fill="FFE699"/>
          </w:tcPr>
          <w:p>
            <w:r>
              <w:t>Below baseline</w:t>
            </w:r>
          </w:p>
        </w:tc>
      </w:tr>
      <w:tr>
        <w:tc>
          <w:tcPr>
            <w:tcW w:type="dxa" w:w="1728"/>
          </w:tcPr>
          <w:p>
            <w:r>
              <w:t>RF Tuned (200 iter)</w:t>
            </w:r>
          </w:p>
        </w:tc>
        <w:tc>
          <w:tcPr>
            <w:tcW w:type="dxa" w:w="1728"/>
          </w:tcPr>
          <w:p>
            <w:r>
              <w:t>74.69%</w:t>
            </w:r>
          </w:p>
        </w:tc>
        <w:tc>
          <w:tcPr>
            <w:tcW w:type="dxa" w:w="1728"/>
          </w:tcPr>
          <w:p>
            <w:r>
              <w:t>85.18%</w:t>
            </w:r>
          </w:p>
        </w:tc>
        <w:tc>
          <w:tcPr>
            <w:tcW w:type="dxa" w:w="1728"/>
          </w:tcPr>
          <w:p>
            <w:r>
              <w:t>5 hours</w:t>
            </w:r>
          </w:p>
        </w:tc>
        <w:tc>
          <w:tcPr>
            <w:tcW w:type="dxa" w:w="1728"/>
            <w:shd w:fill="FFE699"/>
          </w:tcPr>
          <w:p>
            <w:r>
              <w:t>Overfitted</w:t>
            </w:r>
          </w:p>
        </w:tc>
      </w:tr>
      <w:tr>
        <w:tc>
          <w:tcPr>
            <w:tcW w:type="dxa" w:w="1728"/>
          </w:tcPr>
          <w:p>
            <w:r>
              <w:t>ExtraTrees</w:t>
            </w:r>
          </w:p>
        </w:tc>
        <w:tc>
          <w:tcPr>
            <w:tcW w:type="dxa" w:w="1728"/>
          </w:tcPr>
          <w:p>
            <w:r>
              <w:t>74.58%</w:t>
            </w:r>
          </w:p>
        </w:tc>
        <w:tc>
          <w:tcPr>
            <w:tcW w:type="dxa" w:w="1728"/>
          </w:tcPr>
          <w:p>
            <w:r>
              <w:t>N/A</w:t>
            </w:r>
          </w:p>
        </w:tc>
        <w:tc>
          <w:tcPr>
            <w:tcW w:type="dxa" w:w="1728"/>
          </w:tcPr>
          <w:p>
            <w:r>
              <w:t>~2 sec</w:t>
            </w:r>
          </w:p>
        </w:tc>
        <w:tc>
          <w:tcPr>
            <w:tcW w:type="dxa" w:w="1728"/>
            <w:shd w:fill="FFE699"/>
          </w:tcPr>
          <w:p>
            <w:r>
              <w:t>Below baseline</w:t>
            </w:r>
          </w:p>
        </w:tc>
      </w:tr>
      <w:tr>
        <w:tc>
          <w:tcPr>
            <w:tcW w:type="dxa" w:w="1728"/>
          </w:tcPr>
          <w:p>
            <w:r>
              <w:t>RF GridSearch</w:t>
            </w:r>
          </w:p>
        </w:tc>
        <w:tc>
          <w:tcPr>
            <w:tcW w:type="dxa" w:w="1728"/>
          </w:tcPr>
          <w:p>
            <w:r>
              <w:t>74.01%</w:t>
            </w:r>
          </w:p>
        </w:tc>
        <w:tc>
          <w:tcPr>
            <w:tcW w:type="dxa" w:w="1728"/>
          </w:tcPr>
          <w:p>
            <w:r>
              <w:t>85.53%</w:t>
            </w:r>
          </w:p>
        </w:tc>
        <w:tc>
          <w:tcPr>
            <w:tcW w:type="dxa" w:w="1728"/>
          </w:tcPr>
          <w:p>
            <w:r>
              <w:t>2 hours</w:t>
            </w:r>
          </w:p>
        </w:tc>
        <w:tc>
          <w:tcPr>
            <w:tcW w:type="dxa" w:w="1728"/>
            <w:shd w:fill="FFE699"/>
          </w:tcPr>
          <w:p>
            <w:r>
              <w:t>Severe overfit</w:t>
            </w:r>
          </w:p>
        </w:tc>
      </w:tr>
    </w:tbl>
    <w:p>
      <w:pPr>
        <w:pStyle w:val="Heading3"/>
      </w:pPr>
      <w:r>
        <w:t>Phase 3 Critical Learnings:</w:t>
      </w:r>
    </w:p>
    <w:p>
      <w:pPr>
        <w:pStyle w:val="ListBullet"/>
      </w:pPr>
      <w:r>
        <w:t>❌ ALL optimization attempts performed WORSE than Phase 2 baseline (76.61%)</w:t>
      </w:r>
    </w:p>
    <w:p>
      <w:pPr>
        <w:pStyle w:val="ListBullet"/>
      </w:pPr>
      <w:r>
        <w:t>⚠ 45+ engineered features added noise instead of signal</w:t>
      </w:r>
    </w:p>
    <w:p>
      <w:pPr>
        <w:pStyle w:val="ListBullet"/>
      </w:pPr>
      <w:r>
        <w:t>⚠ 200-iteration RandomizedSearchCV: 85.18% CV but only 74.69% test (10% overfit gap)</w:t>
      </w:r>
    </w:p>
    <w:p>
      <w:pPr>
        <w:pStyle w:val="ListBullet"/>
      </w:pPr>
      <w:r>
        <w:t>⚠ GridSearch fine-tuning: 85.53% CV but only 74.01% test (11% overfit gap)</w:t>
      </w:r>
    </w:p>
    <w:p>
      <w:pPr>
        <w:pStyle w:val="ListBullet"/>
      </w:pPr>
      <w:r>
        <w:t>⚠ 7+ hours of training time yielded worse results</w:t>
      </w:r>
    </w:p>
    <w:p>
      <w:pPr>
        <w:pStyle w:val="ListBullet"/>
      </w:pPr>
      <w:r>
        <w:t>⚠ Feature selection (top 40) still below baseline (75.48% vs 76.61%)</w:t>
      </w:r>
    </w:p>
    <w:p>
      <w:pPr>
        <w:pStyle w:val="ListBullet"/>
      </w:pPr>
      <w:r>
        <w:t>✓ Proved simpler is better for this dataset size</w:t>
      </w:r>
    </w:p>
    <w:p>
      <w:pPr>
        <w:pStyle w:val="ListBullet"/>
      </w:pPr>
      <w:r>
        <w:t>✓ Validated Phase 2 model as optimal configuration</w:t>
      </w:r>
    </w:p>
    <w:p>
      <w:pPr>
        <w:pStyle w:val="ListBullet"/>
      </w:pPr>
      <w:r>
        <w:t>📊 Key Insight: Dataset too small (4,424) for aggressive optimization</w:t>
      </w:r>
    </w:p>
    <w:p>
      <w:r>
        <w:br w:type="page"/>
      </w:r>
    </w:p>
    <w:p>
      <w:pPr>
        <w:pStyle w:val="Heading1"/>
      </w:pPr>
      <w:r>
        <w:t>5. Comprehensive Model Comparisons</w:t>
      </w:r>
    </w:p>
    <w:p>
      <w:r>
        <w:t>This section provides exhaustive comparisons between all 19 models trained, analyzing performance, strengths, weaknesses, and use case recommendations.</w:t>
      </w:r>
    </w:p>
    <w:p>
      <w:pPr>
        <w:pStyle w:val="Heading2"/>
      </w:pPr>
      <w:r>
        <w:t>5.1 All Models Performance Matrix</w:t>
      </w:r>
    </w:p>
    <w:p>
      <w:r>
        <w:t>Complete ranking of all 19 models:</w:t>
      </w:r>
    </w:p>
    <w:tbl>
      <w:tblPr>
        <w:tblStyle w:val="MediumGrid1-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2E75B6"/>
          </w:tcPr>
          <w:p>
            <w:r>
              <w:rPr>
                <w:b/>
                <w:color w:val="FFFFFF"/>
              </w:rPr>
              <w:t>Rank</w:t>
            </w:r>
          </w:p>
        </w:tc>
        <w:tc>
          <w:tcPr>
            <w:tcW w:type="dxa" w:w="1440"/>
            <w:shd w:fill="2E75B6"/>
          </w:tcPr>
          <w:p>
            <w:r>
              <w:rPr>
                <w:b/>
                <w:color w:val="FFFFFF"/>
              </w:rPr>
              <w:t>Model</w:t>
            </w:r>
          </w:p>
        </w:tc>
        <w:tc>
          <w:tcPr>
            <w:tcW w:type="dxa" w:w="1440"/>
            <w:shd w:fill="2E75B6"/>
          </w:tcPr>
          <w:p>
            <w:r>
              <w:rPr>
                <w:b/>
                <w:color w:val="FFFFFF"/>
              </w:rPr>
              <w:t>Accuracy</w:t>
            </w:r>
          </w:p>
        </w:tc>
        <w:tc>
          <w:tcPr>
            <w:tcW w:type="dxa" w:w="1440"/>
            <w:shd w:fill="2E75B6"/>
          </w:tcPr>
          <w:p>
            <w:r>
              <w:rPr>
                <w:b/>
                <w:color w:val="FFFFFF"/>
              </w:rPr>
              <w:t>Phase</w:t>
            </w:r>
          </w:p>
        </w:tc>
        <w:tc>
          <w:tcPr>
            <w:tcW w:type="dxa" w:w="1440"/>
            <w:shd w:fill="2E75B6"/>
          </w:tcPr>
          <w:p>
            <w:r>
              <w:rPr>
                <w:b/>
                <w:color w:val="FFFFFF"/>
              </w:rPr>
              <w:t>Training Time</w:t>
            </w:r>
          </w:p>
        </w:tc>
        <w:tc>
          <w:tcPr>
            <w:tcW w:type="dxa" w:w="1440"/>
            <w:shd w:fill="2E75B6"/>
          </w:tcPr>
          <w:p>
            <w:r>
              <w:rPr>
                <w:b/>
                <w:color w:val="FFFFFF"/>
              </w:rPr>
              <w:t>Status</w:t>
            </w:r>
          </w:p>
        </w:tc>
      </w:tr>
      <w:tr>
        <w:tc>
          <w:tcPr>
            <w:tcW w:type="dxa" w:w="1440"/>
            <w:shd w:fill="C6EFCE"/>
          </w:tcPr>
          <w:p>
            <w:r>
              <w:t>🥇 1</w:t>
            </w:r>
          </w:p>
        </w:tc>
        <w:tc>
          <w:tcPr>
            <w:tcW w:type="dxa" w:w="1440"/>
            <w:shd w:fill="C6EFCE"/>
          </w:tcPr>
          <w:p>
            <w:r>
              <w:t>RF + SMOTE + 20 Features</w:t>
            </w:r>
          </w:p>
        </w:tc>
        <w:tc>
          <w:tcPr>
            <w:tcW w:type="dxa" w:w="1440"/>
            <w:shd w:fill="C6EFCE"/>
          </w:tcPr>
          <w:p>
            <w:r>
              <w:t>76.61%</w:t>
            </w:r>
          </w:p>
        </w:tc>
        <w:tc>
          <w:tcPr>
            <w:tcW w:type="dxa" w:w="1440"/>
            <w:shd w:fill="C6EFCE"/>
          </w:tcPr>
          <w:p>
            <w:r>
              <w:t>Phase 2</w:t>
            </w:r>
          </w:p>
        </w:tc>
        <w:tc>
          <w:tcPr>
            <w:tcW w:type="dxa" w:w="1440"/>
            <w:shd w:fill="C6EFCE"/>
          </w:tcPr>
          <w:p>
            <w:r>
              <w:t>~3 sec</w:t>
            </w:r>
          </w:p>
        </w:tc>
        <w:tc>
          <w:tcPr>
            <w:tcW w:type="dxa" w:w="1440"/>
            <w:shd w:fill="C6EFCE"/>
          </w:tcPr>
          <w:p>
            <w:r>
              <w:t>✅ PRODUCTION</w:t>
            </w:r>
          </w:p>
        </w:tc>
      </w:tr>
      <w:tr>
        <w:tc>
          <w:tcPr>
            <w:tcW w:type="dxa" w:w="1440"/>
          </w:tcPr>
          <w:p>
            <w:r>
              <w:t>2</w:t>
            </w:r>
          </w:p>
        </w:tc>
        <w:tc>
          <w:tcPr>
            <w:tcW w:type="dxa" w:w="1440"/>
          </w:tcPr>
          <w:p>
            <w:r>
              <w:t>Random Forest</w:t>
            </w:r>
          </w:p>
        </w:tc>
        <w:tc>
          <w:tcPr>
            <w:tcW w:type="dxa" w:w="1440"/>
          </w:tcPr>
          <w:p>
            <w:r>
              <w:t>75.14%</w:t>
            </w:r>
          </w:p>
        </w:tc>
        <w:tc>
          <w:tcPr>
            <w:tcW w:type="dxa" w:w="1440"/>
          </w:tcPr>
          <w:p>
            <w:r>
              <w:t>Phase 1</w:t>
            </w:r>
          </w:p>
        </w:tc>
        <w:tc>
          <w:tcPr>
            <w:tcW w:type="dxa" w:w="1440"/>
          </w:tcPr>
          <w:p>
            <w:r>
              <w:t>~2 sec</w:t>
            </w:r>
          </w:p>
        </w:tc>
        <w:tc>
          <w:tcPr>
            <w:tcW w:type="dxa" w:w="1440"/>
          </w:tcPr>
          <w:p>
            <w:r>
              <w:t>Baseline</w:t>
            </w:r>
          </w:p>
        </w:tc>
      </w:tr>
      <w:tr>
        <w:tc>
          <w:tcPr>
            <w:tcW w:type="dxa" w:w="1440"/>
          </w:tcPr>
          <w:p>
            <w:r>
              <w:t>2</w:t>
            </w:r>
          </w:p>
        </w:tc>
        <w:tc>
          <w:tcPr>
            <w:tcW w:type="dxa" w:w="1440"/>
          </w:tcPr>
          <w:p>
            <w:r>
              <w:t>Gradient Boosting</w:t>
            </w:r>
          </w:p>
        </w:tc>
        <w:tc>
          <w:tcPr>
            <w:tcW w:type="dxa" w:w="1440"/>
          </w:tcPr>
          <w:p>
            <w:r>
              <w:t>75.14%</w:t>
            </w:r>
          </w:p>
        </w:tc>
        <w:tc>
          <w:tcPr>
            <w:tcW w:type="dxa" w:w="1440"/>
          </w:tcPr>
          <w:p>
            <w:r>
              <w:t>Phase 1</w:t>
            </w:r>
          </w:p>
        </w:tc>
        <w:tc>
          <w:tcPr>
            <w:tcW w:type="dxa" w:w="1440"/>
          </w:tcPr>
          <w:p>
            <w:r>
              <w:t>~5 sec</w:t>
            </w:r>
          </w:p>
        </w:tc>
        <w:tc>
          <w:tcPr>
            <w:tcW w:type="dxa" w:w="1440"/>
          </w:tcPr>
          <w:p>
            <w:r>
              <w:t>Baseline</w:t>
            </w:r>
          </w:p>
        </w:tc>
      </w:tr>
      <w:tr>
        <w:tc>
          <w:tcPr>
            <w:tcW w:type="dxa" w:w="1440"/>
          </w:tcPr>
          <w:p>
            <w:r>
              <w:t>4</w:t>
            </w:r>
          </w:p>
        </w:tc>
        <w:tc>
          <w:tcPr>
            <w:tcW w:type="dxa" w:w="1440"/>
          </w:tcPr>
          <w:p>
            <w:r>
              <w:t>RF Top 40 Features</w:t>
            </w:r>
          </w:p>
        </w:tc>
        <w:tc>
          <w:tcPr>
            <w:tcW w:type="dxa" w:w="1440"/>
          </w:tcPr>
          <w:p>
            <w:r>
              <w:t>75.48%</w:t>
            </w:r>
          </w:p>
        </w:tc>
        <w:tc>
          <w:tcPr>
            <w:tcW w:type="dxa" w:w="1440"/>
          </w:tcPr>
          <w:p>
            <w:r>
              <w:t>Phase 3</w:t>
            </w:r>
          </w:p>
        </w:tc>
        <w:tc>
          <w:tcPr>
            <w:tcW w:type="dxa" w:w="1440"/>
          </w:tcPr>
          <w:p>
            <w:r>
              <w:t>~3 sec</w:t>
            </w:r>
          </w:p>
        </w:tc>
        <w:tc>
          <w:tcPr>
            <w:tcW w:type="dxa" w:w="1440"/>
          </w:tcPr>
          <w:p>
            <w:r>
              <w:t>Optimization</w:t>
            </w:r>
          </w:p>
        </w:tc>
      </w:tr>
      <w:tr>
        <w:tc>
          <w:tcPr>
            <w:tcW w:type="dxa" w:w="1440"/>
          </w:tcPr>
          <w:p>
            <w:r>
              <w:t>5</w:t>
            </w:r>
          </w:p>
        </w:tc>
        <w:tc>
          <w:tcPr>
            <w:tcW w:type="dxa" w:w="1440"/>
          </w:tcPr>
          <w:p>
            <w:r>
              <w:t>RF Tuned</w:t>
            </w:r>
          </w:p>
        </w:tc>
        <w:tc>
          <w:tcPr>
            <w:tcW w:type="dxa" w:w="1440"/>
          </w:tcPr>
          <w:p>
            <w:r>
              <w:t>75.37%</w:t>
            </w:r>
          </w:p>
        </w:tc>
        <w:tc>
          <w:tcPr>
            <w:tcW w:type="dxa" w:w="1440"/>
          </w:tcPr>
          <w:p>
            <w:r>
              <w:t>Phase 2</w:t>
            </w:r>
          </w:p>
        </w:tc>
        <w:tc>
          <w:tcPr>
            <w:tcW w:type="dxa" w:w="1440"/>
          </w:tcPr>
          <w:p>
            <w:r>
              <w:t>~3 sec</w:t>
            </w:r>
          </w:p>
        </w:tc>
        <w:tc>
          <w:tcPr>
            <w:tcW w:type="dxa" w:w="1440"/>
          </w:tcPr>
          <w:p>
            <w:r>
              <w:t>Enhanced</w:t>
            </w:r>
          </w:p>
        </w:tc>
      </w:tr>
      <w:tr>
        <w:tc>
          <w:tcPr>
            <w:tcW w:type="dxa" w:w="1440"/>
          </w:tcPr>
          <w:p>
            <w:r>
              <w:t>6</w:t>
            </w:r>
          </w:p>
        </w:tc>
        <w:tc>
          <w:tcPr>
            <w:tcW w:type="dxa" w:w="1440"/>
          </w:tcPr>
          <w:p>
            <w:r>
              <w:t>XGBoost Tuned</w:t>
            </w:r>
          </w:p>
        </w:tc>
        <w:tc>
          <w:tcPr>
            <w:tcW w:type="dxa" w:w="1440"/>
          </w:tcPr>
          <w:p>
            <w:r>
              <w:t>75.25%</w:t>
            </w:r>
          </w:p>
        </w:tc>
        <w:tc>
          <w:tcPr>
            <w:tcW w:type="dxa" w:w="1440"/>
          </w:tcPr>
          <w:p>
            <w:r>
              <w:t>Phase 2</w:t>
            </w:r>
          </w:p>
        </w:tc>
        <w:tc>
          <w:tcPr>
            <w:tcW w:type="dxa" w:w="1440"/>
          </w:tcPr>
          <w:p>
            <w:r>
              <w:t>~4 sec</w:t>
            </w:r>
          </w:p>
        </w:tc>
        <w:tc>
          <w:tcPr>
            <w:tcW w:type="dxa" w:w="1440"/>
          </w:tcPr>
          <w:p>
            <w:r>
              <w:t>Enhanced</w:t>
            </w:r>
          </w:p>
        </w:tc>
      </w:tr>
      <w:tr>
        <w:tc>
          <w:tcPr>
            <w:tcW w:type="dxa" w:w="1440"/>
          </w:tcPr>
          <w:p>
            <w:r>
              <w:t>7</w:t>
            </w:r>
          </w:p>
        </w:tc>
        <w:tc>
          <w:tcPr>
            <w:tcW w:type="dxa" w:w="1440"/>
          </w:tcPr>
          <w:p>
            <w:r>
              <w:t>Stacking Ensemble</w:t>
            </w:r>
          </w:p>
        </w:tc>
        <w:tc>
          <w:tcPr>
            <w:tcW w:type="dxa" w:w="1440"/>
          </w:tcPr>
          <w:p>
            <w:r>
              <w:t>74.92%</w:t>
            </w:r>
          </w:p>
        </w:tc>
        <w:tc>
          <w:tcPr>
            <w:tcW w:type="dxa" w:w="1440"/>
          </w:tcPr>
          <w:p>
            <w:r>
              <w:t>Phase 2</w:t>
            </w:r>
          </w:p>
        </w:tc>
        <w:tc>
          <w:tcPr>
            <w:tcW w:type="dxa" w:w="1440"/>
          </w:tcPr>
          <w:p>
            <w:r>
              <w:t>~10 sec</w:t>
            </w:r>
          </w:p>
        </w:tc>
        <w:tc>
          <w:tcPr>
            <w:tcW w:type="dxa" w:w="1440"/>
          </w:tcPr>
          <w:p>
            <w:r>
              <w:t>Enhanced</w:t>
            </w:r>
          </w:p>
        </w:tc>
      </w:tr>
      <w:tr>
        <w:tc>
          <w:tcPr>
            <w:tcW w:type="dxa" w:w="1440"/>
          </w:tcPr>
          <w:p>
            <w:r>
              <w:t>8</w:t>
            </w:r>
          </w:p>
        </w:tc>
        <w:tc>
          <w:tcPr>
            <w:tcW w:type="dxa" w:w="1440"/>
          </w:tcPr>
          <w:p>
            <w:r>
              <w:t>AdaBoost</w:t>
            </w:r>
          </w:p>
        </w:tc>
        <w:tc>
          <w:tcPr>
            <w:tcW w:type="dxa" w:w="1440"/>
          </w:tcPr>
          <w:p>
            <w:r>
              <w:t>74.80%</w:t>
            </w:r>
          </w:p>
        </w:tc>
        <w:tc>
          <w:tcPr>
            <w:tcW w:type="dxa" w:w="1440"/>
          </w:tcPr>
          <w:p>
            <w:r>
              <w:t>Phase 1</w:t>
            </w:r>
          </w:p>
        </w:tc>
        <w:tc>
          <w:tcPr>
            <w:tcW w:type="dxa" w:w="1440"/>
          </w:tcPr>
          <w:p>
            <w:r>
              <w:t>~3 sec</w:t>
            </w:r>
          </w:p>
        </w:tc>
        <w:tc>
          <w:tcPr>
            <w:tcW w:type="dxa" w:w="1440"/>
          </w:tcPr>
          <w:p>
            <w:r>
              <w:t>Baseline</w:t>
            </w:r>
          </w:p>
        </w:tc>
      </w:tr>
      <w:tr>
        <w:tc>
          <w:tcPr>
            <w:tcW w:type="dxa" w:w="1440"/>
          </w:tcPr>
          <w:p>
            <w:r>
              <w:t>9</w:t>
            </w:r>
          </w:p>
        </w:tc>
        <w:tc>
          <w:tcPr>
            <w:tcW w:type="dxa" w:w="1440"/>
          </w:tcPr>
          <w:p>
            <w:r>
              <w:t>LightGBM</w:t>
            </w:r>
          </w:p>
        </w:tc>
        <w:tc>
          <w:tcPr>
            <w:tcW w:type="dxa" w:w="1440"/>
          </w:tcPr>
          <w:p>
            <w:r>
              <w:t>74.80%</w:t>
            </w:r>
          </w:p>
        </w:tc>
        <w:tc>
          <w:tcPr>
            <w:tcW w:type="dxa" w:w="1440"/>
          </w:tcPr>
          <w:p>
            <w:r>
              <w:t>Phase 2</w:t>
            </w:r>
          </w:p>
        </w:tc>
        <w:tc>
          <w:tcPr>
            <w:tcW w:type="dxa" w:w="1440"/>
          </w:tcPr>
          <w:p>
            <w:r>
              <w:t>~2 sec</w:t>
            </w:r>
          </w:p>
        </w:tc>
        <w:tc>
          <w:tcPr>
            <w:tcW w:type="dxa" w:w="1440"/>
          </w:tcPr>
          <w:p>
            <w:r>
              <w:t>Enhanced</w:t>
            </w:r>
          </w:p>
        </w:tc>
      </w:tr>
      <w:tr>
        <w:tc>
          <w:tcPr>
            <w:tcW w:type="dxa" w:w="1440"/>
          </w:tcPr>
          <w:p>
            <w:r>
              <w:t>10</w:t>
            </w:r>
          </w:p>
        </w:tc>
        <w:tc>
          <w:tcPr>
            <w:tcW w:type="dxa" w:w="1440"/>
          </w:tcPr>
          <w:p>
            <w:r>
              <w:t>RF Tuned (200 iter)</w:t>
            </w:r>
          </w:p>
        </w:tc>
        <w:tc>
          <w:tcPr>
            <w:tcW w:type="dxa" w:w="1440"/>
          </w:tcPr>
          <w:p>
            <w:r>
              <w:t>74.69%</w:t>
            </w:r>
          </w:p>
        </w:tc>
        <w:tc>
          <w:tcPr>
            <w:tcW w:type="dxa" w:w="1440"/>
          </w:tcPr>
          <w:p>
            <w:r>
              <w:t>Phase 3</w:t>
            </w:r>
          </w:p>
        </w:tc>
        <w:tc>
          <w:tcPr>
            <w:tcW w:type="dxa" w:w="1440"/>
          </w:tcPr>
          <w:p>
            <w:r>
              <w:t>5 hours</w:t>
            </w:r>
          </w:p>
        </w:tc>
        <w:tc>
          <w:tcPr>
            <w:tcW w:type="dxa" w:w="1440"/>
          </w:tcPr>
          <w:p>
            <w:r>
              <w:t>Overfitted</w:t>
            </w:r>
          </w:p>
        </w:tc>
      </w:tr>
      <w:tr>
        <w:tc>
          <w:tcPr>
            <w:tcW w:type="dxa" w:w="1440"/>
          </w:tcPr>
          <w:p>
            <w:r>
              <w:t>11</w:t>
            </w:r>
          </w:p>
        </w:tc>
        <w:tc>
          <w:tcPr>
            <w:tcW w:type="dxa" w:w="1440"/>
          </w:tcPr>
          <w:p>
            <w:r>
              <w:t>ExtraTrees</w:t>
            </w:r>
          </w:p>
        </w:tc>
        <w:tc>
          <w:tcPr>
            <w:tcW w:type="dxa" w:w="1440"/>
          </w:tcPr>
          <w:p>
            <w:r>
              <w:t>74.58%</w:t>
            </w:r>
          </w:p>
        </w:tc>
        <w:tc>
          <w:tcPr>
            <w:tcW w:type="dxa" w:w="1440"/>
          </w:tcPr>
          <w:p>
            <w:r>
              <w:t>Phase 3</w:t>
            </w:r>
          </w:p>
        </w:tc>
        <w:tc>
          <w:tcPr>
            <w:tcW w:type="dxa" w:w="1440"/>
          </w:tcPr>
          <w:p>
            <w:r>
              <w:t>~2 sec</w:t>
            </w:r>
          </w:p>
        </w:tc>
        <w:tc>
          <w:tcPr>
            <w:tcW w:type="dxa" w:w="1440"/>
          </w:tcPr>
          <w:p>
            <w:r>
              <w:t>Optimization</w:t>
            </w:r>
          </w:p>
        </w:tc>
      </w:tr>
      <w:tr>
        <w:tc>
          <w:tcPr>
            <w:tcW w:type="dxa" w:w="1440"/>
          </w:tcPr>
          <w:p>
            <w:r>
              <w:t>12</w:t>
            </w:r>
          </w:p>
        </w:tc>
        <w:tc>
          <w:tcPr>
            <w:tcW w:type="dxa" w:w="1440"/>
          </w:tcPr>
          <w:p>
            <w:r>
              <w:t>XGBoost Baseline</w:t>
            </w:r>
          </w:p>
        </w:tc>
        <w:tc>
          <w:tcPr>
            <w:tcW w:type="dxa" w:w="1440"/>
          </w:tcPr>
          <w:p>
            <w:r>
              <w:t>74.35%</w:t>
            </w:r>
          </w:p>
        </w:tc>
        <w:tc>
          <w:tcPr>
            <w:tcW w:type="dxa" w:w="1440"/>
          </w:tcPr>
          <w:p>
            <w:r>
              <w:t>Phase 2</w:t>
            </w:r>
          </w:p>
        </w:tc>
        <w:tc>
          <w:tcPr>
            <w:tcW w:type="dxa" w:w="1440"/>
          </w:tcPr>
          <w:p>
            <w:r>
              <w:t>~3 sec</w:t>
            </w:r>
          </w:p>
        </w:tc>
        <w:tc>
          <w:tcPr>
            <w:tcW w:type="dxa" w:w="1440"/>
          </w:tcPr>
          <w:p>
            <w:r>
              <w:t>Enhanced</w:t>
            </w:r>
          </w:p>
        </w:tc>
      </w:tr>
      <w:tr>
        <w:tc>
          <w:tcPr>
            <w:tcW w:type="dxa" w:w="1440"/>
          </w:tcPr>
          <w:p>
            <w:r>
              <w:t>13</w:t>
            </w:r>
          </w:p>
        </w:tc>
        <w:tc>
          <w:tcPr>
            <w:tcW w:type="dxa" w:w="1440"/>
          </w:tcPr>
          <w:p>
            <w:r>
              <w:t>Extra Trees</w:t>
            </w:r>
          </w:p>
        </w:tc>
        <w:tc>
          <w:tcPr>
            <w:tcW w:type="dxa" w:w="1440"/>
          </w:tcPr>
          <w:p>
            <w:r>
              <w:t>74.12%</w:t>
            </w:r>
          </w:p>
        </w:tc>
        <w:tc>
          <w:tcPr>
            <w:tcW w:type="dxa" w:w="1440"/>
          </w:tcPr>
          <w:p>
            <w:r>
              <w:t>Phase 1</w:t>
            </w:r>
          </w:p>
        </w:tc>
        <w:tc>
          <w:tcPr>
            <w:tcW w:type="dxa" w:w="1440"/>
          </w:tcPr>
          <w:p>
            <w:r>
              <w:t>~2 sec</w:t>
            </w:r>
          </w:p>
        </w:tc>
        <w:tc>
          <w:tcPr>
            <w:tcW w:type="dxa" w:w="1440"/>
          </w:tcPr>
          <w:p>
            <w:r>
              <w:t>Baseline</w:t>
            </w:r>
          </w:p>
        </w:tc>
      </w:tr>
      <w:tr>
        <w:tc>
          <w:tcPr>
            <w:tcW w:type="dxa" w:w="1440"/>
          </w:tcPr>
          <w:p>
            <w:r>
              <w:t>14</w:t>
            </w:r>
          </w:p>
        </w:tc>
        <w:tc>
          <w:tcPr>
            <w:tcW w:type="dxa" w:w="1440"/>
          </w:tcPr>
          <w:p>
            <w:r>
              <w:t>RF GridSearch</w:t>
            </w:r>
          </w:p>
        </w:tc>
        <w:tc>
          <w:tcPr>
            <w:tcW w:type="dxa" w:w="1440"/>
          </w:tcPr>
          <w:p>
            <w:r>
              <w:t>74.01%</w:t>
            </w:r>
          </w:p>
        </w:tc>
        <w:tc>
          <w:tcPr>
            <w:tcW w:type="dxa" w:w="1440"/>
          </w:tcPr>
          <w:p>
            <w:r>
              <w:t>Phase 3</w:t>
            </w:r>
          </w:p>
        </w:tc>
        <w:tc>
          <w:tcPr>
            <w:tcW w:type="dxa" w:w="1440"/>
          </w:tcPr>
          <w:p>
            <w:r>
              <w:t>2 hours</w:t>
            </w:r>
          </w:p>
        </w:tc>
        <w:tc>
          <w:tcPr>
            <w:tcW w:type="dxa" w:w="1440"/>
          </w:tcPr>
          <w:p>
            <w:r>
              <w:t>Overfitted</w:t>
            </w:r>
          </w:p>
        </w:tc>
      </w:tr>
      <w:tr>
        <w:tc>
          <w:tcPr>
            <w:tcW w:type="dxa" w:w="1440"/>
          </w:tcPr>
          <w:p>
            <w:r>
              <w:t>15</w:t>
            </w:r>
          </w:p>
        </w:tc>
        <w:tc>
          <w:tcPr>
            <w:tcW w:type="dxa" w:w="1440"/>
          </w:tcPr>
          <w:p>
            <w:r>
              <w:t>Logistic Regression</w:t>
            </w:r>
          </w:p>
        </w:tc>
        <w:tc>
          <w:tcPr>
            <w:tcW w:type="dxa" w:w="1440"/>
          </w:tcPr>
          <w:p>
            <w:r>
              <w:t>73.90%</w:t>
            </w:r>
          </w:p>
        </w:tc>
        <w:tc>
          <w:tcPr>
            <w:tcW w:type="dxa" w:w="1440"/>
          </w:tcPr>
          <w:p>
            <w:r>
              <w:t>Phase 1</w:t>
            </w:r>
          </w:p>
        </w:tc>
        <w:tc>
          <w:tcPr>
            <w:tcW w:type="dxa" w:w="1440"/>
          </w:tcPr>
          <w:p>
            <w:r>
              <w:t>~1 sec</w:t>
            </w:r>
          </w:p>
        </w:tc>
        <w:tc>
          <w:tcPr>
            <w:tcW w:type="dxa" w:w="1440"/>
          </w:tcPr>
          <w:p>
            <w:r>
              <w:t>Baseline</w:t>
            </w:r>
          </w:p>
        </w:tc>
      </w:tr>
      <w:tr>
        <w:tc>
          <w:tcPr>
            <w:tcW w:type="dxa" w:w="1440"/>
          </w:tcPr>
          <w:p>
            <w:r>
              <w:t>16</w:t>
            </w:r>
          </w:p>
        </w:tc>
        <w:tc>
          <w:tcPr>
            <w:tcW w:type="dxa" w:w="1440"/>
          </w:tcPr>
          <w:p>
            <w:r>
              <w:t>Decision Tree</w:t>
            </w:r>
          </w:p>
        </w:tc>
        <w:tc>
          <w:tcPr>
            <w:tcW w:type="dxa" w:w="1440"/>
          </w:tcPr>
          <w:p>
            <w:r>
              <w:t>71.64%</w:t>
            </w:r>
          </w:p>
        </w:tc>
        <w:tc>
          <w:tcPr>
            <w:tcW w:type="dxa" w:w="1440"/>
          </w:tcPr>
          <w:p>
            <w:r>
              <w:t>Phase 1</w:t>
            </w:r>
          </w:p>
        </w:tc>
        <w:tc>
          <w:tcPr>
            <w:tcW w:type="dxa" w:w="1440"/>
          </w:tcPr>
          <w:p>
            <w:r>
              <w:t>~1 sec</w:t>
            </w:r>
          </w:p>
        </w:tc>
        <w:tc>
          <w:tcPr>
            <w:tcW w:type="dxa" w:w="1440"/>
          </w:tcPr>
          <w:p>
            <w:r>
              <w:t>Baseline</w:t>
            </w:r>
          </w:p>
        </w:tc>
      </w:tr>
      <w:tr>
        <w:tc>
          <w:tcPr>
            <w:tcW w:type="dxa" w:w="1440"/>
          </w:tcPr>
          <w:p>
            <w:r>
              <w:t>17</w:t>
            </w:r>
          </w:p>
        </w:tc>
        <w:tc>
          <w:tcPr>
            <w:tcW w:type="dxa" w:w="1440"/>
          </w:tcPr>
          <w:p>
            <w:r>
              <w:t>K-Nearest Neighbors</w:t>
            </w:r>
          </w:p>
        </w:tc>
        <w:tc>
          <w:tcPr>
            <w:tcW w:type="dxa" w:w="1440"/>
          </w:tcPr>
          <w:p>
            <w:r>
              <w:t>69.27%</w:t>
            </w:r>
          </w:p>
        </w:tc>
        <w:tc>
          <w:tcPr>
            <w:tcW w:type="dxa" w:w="1440"/>
          </w:tcPr>
          <w:p>
            <w:r>
              <w:t>Phase 1</w:t>
            </w:r>
          </w:p>
        </w:tc>
        <w:tc>
          <w:tcPr>
            <w:tcW w:type="dxa" w:w="1440"/>
          </w:tcPr>
          <w:p>
            <w:r>
              <w:t>~1 sec</w:t>
            </w:r>
          </w:p>
        </w:tc>
        <w:tc>
          <w:tcPr>
            <w:tcW w:type="dxa" w:w="1440"/>
          </w:tcPr>
          <w:p>
            <w:r>
              <w:t>Baseline</w:t>
            </w:r>
          </w:p>
        </w:tc>
      </w:tr>
      <w:tr>
        <w:tc>
          <w:tcPr>
            <w:tcW w:type="dxa" w:w="1440"/>
          </w:tcPr>
          <w:p>
            <w:r>
              <w:t>18</w:t>
            </w:r>
          </w:p>
        </w:tc>
        <w:tc>
          <w:tcPr>
            <w:tcW w:type="dxa" w:w="1440"/>
          </w:tcPr>
          <w:p>
            <w:r>
              <w:t>Support Vector Machine</w:t>
            </w:r>
          </w:p>
        </w:tc>
        <w:tc>
          <w:tcPr>
            <w:tcW w:type="dxa" w:w="1440"/>
          </w:tcPr>
          <w:p>
            <w:r>
              <w:t>68.36%</w:t>
            </w:r>
          </w:p>
        </w:tc>
        <w:tc>
          <w:tcPr>
            <w:tcW w:type="dxa" w:w="1440"/>
          </w:tcPr>
          <w:p>
            <w:r>
              <w:t>Phase 1</w:t>
            </w:r>
          </w:p>
        </w:tc>
        <w:tc>
          <w:tcPr>
            <w:tcW w:type="dxa" w:w="1440"/>
          </w:tcPr>
          <w:p>
            <w:r>
              <w:t>~10 sec</w:t>
            </w:r>
          </w:p>
        </w:tc>
        <w:tc>
          <w:tcPr>
            <w:tcW w:type="dxa" w:w="1440"/>
          </w:tcPr>
          <w:p>
            <w:r>
              <w:t>Baseline</w:t>
            </w:r>
          </w:p>
        </w:tc>
      </w:tr>
      <w:tr>
        <w:tc>
          <w:tcPr>
            <w:tcW w:type="dxa" w:w="1440"/>
          </w:tcPr>
          <w:p>
            <w:r>
              <w:t>19</w:t>
            </w:r>
          </w:p>
        </w:tc>
        <w:tc>
          <w:tcPr>
            <w:tcW w:type="dxa" w:w="1440"/>
          </w:tcPr>
          <w:p>
            <w:r>
              <w:t>Naive Bayes</w:t>
            </w:r>
          </w:p>
        </w:tc>
        <w:tc>
          <w:tcPr>
            <w:tcW w:type="dxa" w:w="1440"/>
          </w:tcPr>
          <w:p>
            <w:r>
              <w:t>62.82%</w:t>
            </w:r>
          </w:p>
        </w:tc>
        <w:tc>
          <w:tcPr>
            <w:tcW w:type="dxa" w:w="1440"/>
          </w:tcPr>
          <w:p>
            <w:r>
              <w:t>Phase 1</w:t>
            </w:r>
          </w:p>
        </w:tc>
        <w:tc>
          <w:tcPr>
            <w:tcW w:type="dxa" w:w="1440"/>
          </w:tcPr>
          <w:p>
            <w:r>
              <w:t>~1 sec</w:t>
            </w:r>
          </w:p>
        </w:tc>
        <w:tc>
          <w:tcPr>
            <w:tcW w:type="dxa" w:w="1440"/>
          </w:tcPr>
          <w:p>
            <w:r>
              <w:t>Baseline</w:t>
            </w:r>
          </w:p>
        </w:tc>
      </w:tr>
    </w:tbl>
    <w:p>
      <w:r>
        <w:br w:type="page"/>
      </w:r>
    </w:p>
    <w:p>
      <w:pPr>
        <w:pStyle w:val="Heading2"/>
      </w:pPr>
      <w:r>
        <w:t>5.2 Head-to-Head Model Comparisons</w:t>
      </w:r>
    </w:p>
    <w:p>
      <w:r>
        <w:t>Detailed comparisons between models to understand relative strengths and weaknesses:</w:t>
      </w:r>
    </w:p>
    <w:p>
      <w:pPr>
        <w:pStyle w:val="Heading3"/>
      </w:pPr>
      <w:r>
        <w:t>RF + SMOTE + 20 Features vs. Random Forest (Baseline)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5B9BD5"/>
          </w:tcPr>
          <w:p>
            <w:r>
              <w:rPr>
                <w:b/>
                <w:color w:val="FFFFFF"/>
              </w:rPr>
              <w:t>Metric</w:t>
            </w:r>
          </w:p>
        </w:tc>
        <w:tc>
          <w:tcPr>
            <w:tcW w:type="dxa" w:w="2160"/>
            <w:shd w:fill="5B9BD5"/>
          </w:tcPr>
          <w:p>
            <w:r>
              <w:rPr>
                <w:b/>
                <w:color w:val="FFFFFF"/>
              </w:rPr>
              <w:t>RF + SMOTE + Features</w:t>
            </w:r>
          </w:p>
        </w:tc>
        <w:tc>
          <w:tcPr>
            <w:tcW w:type="dxa" w:w="2160"/>
            <w:shd w:fill="5B9BD5"/>
          </w:tcPr>
          <w:p>
            <w:r>
              <w:rPr>
                <w:b/>
                <w:color w:val="FFFFFF"/>
              </w:rPr>
              <w:t>Random Forest</w:t>
            </w:r>
          </w:p>
        </w:tc>
        <w:tc>
          <w:tcPr>
            <w:tcW w:type="dxa" w:w="2160"/>
            <w:shd w:fill="5B9BD5"/>
          </w:tcPr>
          <w:p>
            <w:r>
              <w:rPr>
                <w:b/>
                <w:color w:val="FFFFFF"/>
              </w:rPr>
              <w:t>Difference</w:t>
            </w:r>
          </w:p>
        </w:tc>
      </w:tr>
      <w:tr>
        <w:tc>
          <w:tcPr>
            <w:tcW w:type="dxa" w:w="2160"/>
          </w:tcPr>
          <w:p>
            <w:r>
              <w:t>Accuracy</w:t>
            </w:r>
          </w:p>
        </w:tc>
        <w:tc>
          <w:tcPr>
            <w:tcW w:type="dxa" w:w="2160"/>
          </w:tcPr>
          <w:p>
            <w:r>
              <w:t>76.61%</w:t>
            </w:r>
          </w:p>
        </w:tc>
        <w:tc>
          <w:tcPr>
            <w:tcW w:type="dxa" w:w="2160"/>
          </w:tcPr>
          <w:p>
            <w:r>
              <w:t>75.14%</w:t>
            </w:r>
          </w:p>
        </w:tc>
        <w:tc>
          <w:tcPr>
            <w:tcW w:type="dxa" w:w="2160"/>
          </w:tcPr>
          <w:p>
            <w:r>
              <w:t>+1.47%</w:t>
            </w:r>
          </w:p>
        </w:tc>
      </w:tr>
      <w:tr>
        <w:tc>
          <w:tcPr>
            <w:tcW w:type="dxa" w:w="2160"/>
          </w:tcPr>
          <w:p>
            <w:r>
              <w:t>Dropout Precision</w:t>
            </w:r>
          </w:p>
        </w:tc>
        <w:tc>
          <w:tcPr>
            <w:tcW w:type="dxa" w:w="2160"/>
          </w:tcPr>
          <w:p>
            <w:r>
              <w:t>0.82</w:t>
            </w:r>
          </w:p>
        </w:tc>
        <w:tc>
          <w:tcPr>
            <w:tcW w:type="dxa" w:w="2160"/>
          </w:tcPr>
          <w:p>
            <w:r>
              <w:t>0.78</w:t>
            </w:r>
          </w:p>
        </w:tc>
        <w:tc>
          <w:tcPr>
            <w:tcW w:type="dxa" w:w="2160"/>
          </w:tcPr>
          <w:p>
            <w:r>
              <w:t>+0.04</w:t>
            </w:r>
          </w:p>
        </w:tc>
      </w:tr>
      <w:tr>
        <w:tc>
          <w:tcPr>
            <w:tcW w:type="dxa" w:w="2160"/>
          </w:tcPr>
          <w:p>
            <w:r>
              <w:t>Dropout Recall</w:t>
            </w:r>
          </w:p>
        </w:tc>
        <w:tc>
          <w:tcPr>
            <w:tcW w:type="dxa" w:w="2160"/>
          </w:tcPr>
          <w:p>
            <w:r>
              <w:t>0.71</w:t>
            </w:r>
          </w:p>
        </w:tc>
        <w:tc>
          <w:tcPr>
            <w:tcW w:type="dxa" w:w="2160"/>
          </w:tcPr>
          <w:p>
            <w:r>
              <w:t>0.65</w:t>
            </w:r>
          </w:p>
        </w:tc>
        <w:tc>
          <w:tcPr>
            <w:tcW w:type="dxa" w:w="2160"/>
          </w:tcPr>
          <w:p>
            <w:r>
              <w:t>+0.06</w:t>
            </w:r>
          </w:p>
        </w:tc>
      </w:tr>
      <w:tr>
        <w:tc>
          <w:tcPr>
            <w:tcW w:type="dxa" w:w="2160"/>
          </w:tcPr>
          <w:p>
            <w:r>
              <w:t>Enrolled Precision</w:t>
            </w:r>
          </w:p>
        </w:tc>
        <w:tc>
          <w:tcPr>
            <w:tcW w:type="dxa" w:w="2160"/>
          </w:tcPr>
          <w:p>
            <w:r>
              <w:t>0.47</w:t>
            </w:r>
          </w:p>
        </w:tc>
        <w:tc>
          <w:tcPr>
            <w:tcW w:type="dxa" w:w="2160"/>
          </w:tcPr>
          <w:p>
            <w:r>
              <w:t>0.42</w:t>
            </w:r>
          </w:p>
        </w:tc>
        <w:tc>
          <w:tcPr>
            <w:tcW w:type="dxa" w:w="2160"/>
          </w:tcPr>
          <w:p>
            <w:r>
              <w:t>+0.05</w:t>
            </w:r>
          </w:p>
        </w:tc>
      </w:tr>
      <w:tr>
        <w:tc>
          <w:tcPr>
            <w:tcW w:type="dxa" w:w="2160"/>
          </w:tcPr>
          <w:p>
            <w:r>
              <w:t>Enrolled Recall</w:t>
            </w:r>
          </w:p>
        </w:tc>
        <w:tc>
          <w:tcPr>
            <w:tcW w:type="dxa" w:w="2160"/>
          </w:tcPr>
          <w:p>
            <w:r>
              <w:t>0.53</w:t>
            </w:r>
          </w:p>
        </w:tc>
        <w:tc>
          <w:tcPr>
            <w:tcW w:type="dxa" w:w="2160"/>
          </w:tcPr>
          <w:p>
            <w:r>
              <w:t>0.48</w:t>
            </w:r>
          </w:p>
        </w:tc>
        <w:tc>
          <w:tcPr>
            <w:tcW w:type="dxa" w:w="2160"/>
          </w:tcPr>
          <w:p>
            <w:r>
              <w:t>+0.05</w:t>
            </w:r>
          </w:p>
        </w:tc>
      </w:tr>
      <w:tr>
        <w:tc>
          <w:tcPr>
            <w:tcW w:type="dxa" w:w="2160"/>
          </w:tcPr>
          <w:p>
            <w:r>
              <w:t>Graduate Precision</w:t>
            </w:r>
          </w:p>
        </w:tc>
        <w:tc>
          <w:tcPr>
            <w:tcW w:type="dxa" w:w="2160"/>
          </w:tcPr>
          <w:p>
            <w:r>
              <w:t>0.83</w:t>
            </w:r>
          </w:p>
        </w:tc>
        <w:tc>
          <w:tcPr>
            <w:tcW w:type="dxa" w:w="2160"/>
          </w:tcPr>
          <w:p>
            <w:r>
              <w:t>0.82</w:t>
            </w:r>
          </w:p>
        </w:tc>
        <w:tc>
          <w:tcPr>
            <w:tcW w:type="dxa" w:w="2160"/>
          </w:tcPr>
          <w:p>
            <w:r>
              <w:t>+0.01</w:t>
            </w:r>
          </w:p>
        </w:tc>
      </w:tr>
      <w:tr>
        <w:tc>
          <w:tcPr>
            <w:tcW w:type="dxa" w:w="2160"/>
          </w:tcPr>
          <w:p>
            <w:r>
              <w:t>Graduate Recall</w:t>
            </w:r>
          </w:p>
        </w:tc>
        <w:tc>
          <w:tcPr>
            <w:tcW w:type="dxa" w:w="2160"/>
          </w:tcPr>
          <w:p>
            <w:r>
              <w:t>0.86</w:t>
            </w:r>
          </w:p>
        </w:tc>
        <w:tc>
          <w:tcPr>
            <w:tcW w:type="dxa" w:w="2160"/>
          </w:tcPr>
          <w:p>
            <w:r>
              <w:t>0.85</w:t>
            </w:r>
          </w:p>
        </w:tc>
        <w:tc>
          <w:tcPr>
            <w:tcW w:type="dxa" w:w="2160"/>
          </w:tcPr>
          <w:p>
            <w:r>
              <w:t>+0.01</w:t>
            </w:r>
          </w:p>
        </w:tc>
      </w:tr>
      <w:tr>
        <w:tc>
          <w:tcPr>
            <w:tcW w:type="dxa" w:w="2160"/>
          </w:tcPr>
          <w:p>
            <w:r>
              <w:t>Training Time</w:t>
            </w:r>
          </w:p>
        </w:tc>
        <w:tc>
          <w:tcPr>
            <w:tcW w:type="dxa" w:w="2160"/>
          </w:tcPr>
          <w:p>
            <w:r>
              <w:t>~3 sec</w:t>
            </w:r>
          </w:p>
        </w:tc>
        <w:tc>
          <w:tcPr>
            <w:tcW w:type="dxa" w:w="2160"/>
          </w:tcPr>
          <w:p>
            <w:r>
              <w:t>~2 sec</w:t>
            </w:r>
          </w:p>
        </w:tc>
        <w:tc>
          <w:tcPr>
            <w:tcW w:type="dxa" w:w="2160"/>
          </w:tcPr>
          <w:p>
            <w:r>
              <w:t>+1 sec</w:t>
            </w:r>
          </w:p>
        </w:tc>
      </w:tr>
      <w:tr>
        <w:tc>
          <w:tcPr>
            <w:tcW w:type="dxa" w:w="2160"/>
          </w:tcPr>
          <w:p>
            <w:r>
              <w:t>Features</w:t>
            </w:r>
          </w:p>
        </w:tc>
        <w:tc>
          <w:tcPr>
            <w:tcW w:type="dxa" w:w="2160"/>
          </w:tcPr>
          <w:p>
            <w:r>
              <w:t>47</w:t>
            </w:r>
          </w:p>
        </w:tc>
        <w:tc>
          <w:tcPr>
            <w:tcW w:type="dxa" w:w="2160"/>
          </w:tcPr>
          <w:p>
            <w:r>
              <w:t>28</w:t>
            </w:r>
          </w:p>
        </w:tc>
        <w:tc>
          <w:tcPr>
            <w:tcW w:type="dxa" w:w="2160"/>
          </w:tcPr>
          <w:p>
            <w:r>
              <w:t>+19</w:t>
            </w:r>
          </w:p>
        </w:tc>
      </w:tr>
    </w:tbl>
    <w:p>
      <w:r>
        <w:br/>
        <w:t>Key Takeaways:</w:t>
      </w:r>
    </w:p>
    <w:p>
      <w:pPr>
        <w:pStyle w:val="ListBullet"/>
      </w:pPr>
      <w:r>
        <w:t>✓ Feature engineering provided 1.47% accuracy boost</w:t>
      </w:r>
    </w:p>
    <w:p>
      <w:pPr>
        <w:pStyle w:val="ListBullet"/>
      </w:pPr>
      <w:r>
        <w:t>✓ Significant improvement in minority class recall (Dropout +6%, Enrolled +5%)</w:t>
      </w:r>
    </w:p>
    <w:p>
      <w:pPr>
        <w:pStyle w:val="ListBullet"/>
      </w:pPr>
      <w:r>
        <w:t>✓ SMOTE balancing addressed class imbalance effectively</w:t>
      </w:r>
    </w:p>
    <w:p>
      <w:pPr>
        <w:pStyle w:val="ListBullet"/>
      </w:pPr>
      <w:r>
        <w:t>✓ Minimal increase in training time (+1 second)</w:t>
      </w:r>
    </w:p>
    <w:p>
      <w:pPr>
        <w:pStyle w:val="ListBullet"/>
      </w:pPr>
      <w:r>
        <w:t>✓ Graduate class already well-predicted, minimal improvement needed</w:t>
      </w:r>
    </w:p>
    <w:p>
      <w:pPr>
        <w:pStyle w:val="Heading3"/>
      </w:pPr>
      <w:r>
        <w:t>Random Forest vs. Gradient Boosting</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70AD47"/>
          </w:tcPr>
          <w:p>
            <w:r>
              <w:rPr>
                <w:b/>
                <w:color w:val="FFFFFF"/>
              </w:rPr>
              <w:t>Metric</w:t>
            </w:r>
          </w:p>
        </w:tc>
        <w:tc>
          <w:tcPr>
            <w:tcW w:type="dxa" w:w="2160"/>
            <w:shd w:fill="70AD47"/>
          </w:tcPr>
          <w:p>
            <w:r>
              <w:rPr>
                <w:b/>
                <w:color w:val="FFFFFF"/>
              </w:rPr>
              <w:t>Random Forest</w:t>
            </w:r>
          </w:p>
        </w:tc>
        <w:tc>
          <w:tcPr>
            <w:tcW w:type="dxa" w:w="2160"/>
            <w:shd w:fill="70AD47"/>
          </w:tcPr>
          <w:p>
            <w:r>
              <w:rPr>
                <w:b/>
                <w:color w:val="FFFFFF"/>
              </w:rPr>
              <w:t>Gradient Boosting</w:t>
            </w:r>
          </w:p>
        </w:tc>
        <w:tc>
          <w:tcPr>
            <w:tcW w:type="dxa" w:w="2160"/>
            <w:shd w:fill="70AD47"/>
          </w:tcPr>
          <w:p>
            <w:r>
              <w:rPr>
                <w:b/>
                <w:color w:val="FFFFFF"/>
              </w:rPr>
              <w:t>Winner</w:t>
            </w:r>
          </w:p>
        </w:tc>
      </w:tr>
      <w:tr>
        <w:tc>
          <w:tcPr>
            <w:tcW w:type="dxa" w:w="2160"/>
          </w:tcPr>
          <w:p>
            <w:r>
              <w:t>Accuracy</w:t>
            </w:r>
          </w:p>
        </w:tc>
        <w:tc>
          <w:tcPr>
            <w:tcW w:type="dxa" w:w="2160"/>
          </w:tcPr>
          <w:p>
            <w:r>
              <w:t>75.14%</w:t>
            </w:r>
          </w:p>
        </w:tc>
        <w:tc>
          <w:tcPr>
            <w:tcW w:type="dxa" w:w="2160"/>
          </w:tcPr>
          <w:p>
            <w:r>
              <w:t>75.14%</w:t>
            </w:r>
          </w:p>
        </w:tc>
        <w:tc>
          <w:tcPr>
            <w:tcW w:type="dxa" w:w="2160"/>
          </w:tcPr>
          <w:p>
            <w:r>
              <w:t>Tie</w:t>
            </w:r>
          </w:p>
        </w:tc>
      </w:tr>
      <w:tr>
        <w:tc>
          <w:tcPr>
            <w:tcW w:type="dxa" w:w="2160"/>
          </w:tcPr>
          <w:p>
            <w:r>
              <w:t>Training Time</w:t>
            </w:r>
          </w:p>
        </w:tc>
        <w:tc>
          <w:tcPr>
            <w:tcW w:type="dxa" w:w="2160"/>
          </w:tcPr>
          <w:p>
            <w:r>
              <w:t>~2 sec</w:t>
            </w:r>
          </w:p>
        </w:tc>
        <w:tc>
          <w:tcPr>
            <w:tcW w:type="dxa" w:w="2160"/>
          </w:tcPr>
          <w:p>
            <w:r>
              <w:t>~5 sec</w:t>
            </w:r>
          </w:p>
        </w:tc>
        <w:tc>
          <w:tcPr>
            <w:tcW w:type="dxa" w:w="2160"/>
          </w:tcPr>
          <w:p>
            <w:r>
              <w:t>RF (faster)</w:t>
            </w:r>
          </w:p>
        </w:tc>
      </w:tr>
      <w:tr>
        <w:tc>
          <w:tcPr>
            <w:tcW w:type="dxa" w:w="2160"/>
          </w:tcPr>
          <w:p>
            <w:r>
              <w:t>Interpretability</w:t>
            </w:r>
          </w:p>
        </w:tc>
        <w:tc>
          <w:tcPr>
            <w:tcW w:type="dxa" w:w="2160"/>
          </w:tcPr>
          <w:p>
            <w:r>
              <w:t>High</w:t>
            </w:r>
          </w:p>
        </w:tc>
        <w:tc>
          <w:tcPr>
            <w:tcW w:type="dxa" w:w="2160"/>
          </w:tcPr>
          <w:p>
            <w:r>
              <w:t>Medium</w:t>
            </w:r>
          </w:p>
        </w:tc>
        <w:tc>
          <w:tcPr>
            <w:tcW w:type="dxa" w:w="2160"/>
          </w:tcPr>
          <w:p>
            <w:r>
              <w:t>RF</w:t>
            </w:r>
          </w:p>
        </w:tc>
      </w:tr>
      <w:tr>
        <w:tc>
          <w:tcPr>
            <w:tcW w:type="dxa" w:w="2160"/>
          </w:tcPr>
          <w:p>
            <w:r>
              <w:t>Overfitting Risk</w:t>
            </w:r>
          </w:p>
        </w:tc>
        <w:tc>
          <w:tcPr>
            <w:tcW w:type="dxa" w:w="2160"/>
          </w:tcPr>
          <w:p>
            <w:r>
              <w:t>Low</w:t>
            </w:r>
          </w:p>
        </w:tc>
        <w:tc>
          <w:tcPr>
            <w:tcW w:type="dxa" w:w="2160"/>
          </w:tcPr>
          <w:p>
            <w:r>
              <w:t>Medium</w:t>
            </w:r>
          </w:p>
        </w:tc>
        <w:tc>
          <w:tcPr>
            <w:tcW w:type="dxa" w:w="2160"/>
          </w:tcPr>
          <w:p>
            <w:r>
              <w:t>RF</w:t>
            </w:r>
          </w:p>
        </w:tc>
      </w:tr>
      <w:tr>
        <w:tc>
          <w:tcPr>
            <w:tcW w:type="dxa" w:w="2160"/>
          </w:tcPr>
          <w:p>
            <w:r>
              <w:t>Parallelization</w:t>
            </w:r>
          </w:p>
        </w:tc>
        <w:tc>
          <w:tcPr>
            <w:tcW w:type="dxa" w:w="2160"/>
          </w:tcPr>
          <w:p>
            <w:r>
              <w:t>Excellent</w:t>
            </w:r>
          </w:p>
        </w:tc>
        <w:tc>
          <w:tcPr>
            <w:tcW w:type="dxa" w:w="2160"/>
          </w:tcPr>
          <w:p>
            <w:r>
              <w:t>Sequential</w:t>
            </w:r>
          </w:p>
        </w:tc>
        <w:tc>
          <w:tcPr>
            <w:tcW w:type="dxa" w:w="2160"/>
          </w:tcPr>
          <w:p>
            <w:r>
              <w:t>RF</w:t>
            </w:r>
          </w:p>
        </w:tc>
      </w:tr>
      <w:tr>
        <w:tc>
          <w:tcPr>
            <w:tcW w:type="dxa" w:w="2160"/>
          </w:tcPr>
          <w:p>
            <w:r>
              <w:t>Hyperparameter Tuning</w:t>
            </w:r>
          </w:p>
        </w:tc>
        <w:tc>
          <w:tcPr>
            <w:tcW w:type="dxa" w:w="2160"/>
          </w:tcPr>
          <w:p>
            <w:r>
              <w:t>Easier</w:t>
            </w:r>
          </w:p>
        </w:tc>
        <w:tc>
          <w:tcPr>
            <w:tcW w:type="dxa" w:w="2160"/>
          </w:tcPr>
          <w:p>
            <w:r>
              <w:t>More complex</w:t>
            </w:r>
          </w:p>
        </w:tc>
        <w:tc>
          <w:tcPr>
            <w:tcW w:type="dxa" w:w="2160"/>
          </w:tcPr>
          <w:p>
            <w:r>
              <w:t>RF</w:t>
            </w:r>
          </w:p>
        </w:tc>
      </w:tr>
    </w:tbl>
    <w:p>
      <w:r>
        <w:br/>
        <w:t>Verdict: Random Forest preferred due to speed and simplicity</w:t>
      </w:r>
    </w:p>
    <w:p>
      <w:pPr>
        <w:pStyle w:val="Heading3"/>
      </w:pPr>
      <w:r>
        <w:t>Gradient Boosting Variants: XGBoost vs LightGBM vs RF</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FFC000"/>
          </w:tcPr>
          <w:p>
            <w:r>
              <w:rPr>
                <w:b/>
                <w:color w:val="FFFFFF"/>
              </w:rPr>
              <w:t>Metric</w:t>
            </w:r>
          </w:p>
        </w:tc>
        <w:tc>
          <w:tcPr>
            <w:tcW w:type="dxa" w:w="2160"/>
            <w:shd w:fill="FFC000"/>
          </w:tcPr>
          <w:p>
            <w:r>
              <w:rPr>
                <w:b/>
                <w:color w:val="FFFFFF"/>
              </w:rPr>
              <w:t>RF + SMOTE</w:t>
            </w:r>
          </w:p>
        </w:tc>
        <w:tc>
          <w:tcPr>
            <w:tcW w:type="dxa" w:w="2160"/>
            <w:shd w:fill="FFC000"/>
          </w:tcPr>
          <w:p>
            <w:r>
              <w:rPr>
                <w:b/>
                <w:color w:val="FFFFFF"/>
              </w:rPr>
              <w:t>XGBoost</w:t>
            </w:r>
          </w:p>
        </w:tc>
        <w:tc>
          <w:tcPr>
            <w:tcW w:type="dxa" w:w="2160"/>
            <w:shd w:fill="FFC000"/>
          </w:tcPr>
          <w:p>
            <w:r>
              <w:rPr>
                <w:b/>
                <w:color w:val="FFFFFF"/>
              </w:rPr>
              <w:t>LightGBM</w:t>
            </w:r>
          </w:p>
        </w:tc>
      </w:tr>
      <w:tr>
        <w:tc>
          <w:tcPr>
            <w:tcW w:type="dxa" w:w="2160"/>
          </w:tcPr>
          <w:p>
            <w:r>
              <w:t>Accuracy</w:t>
            </w:r>
          </w:p>
        </w:tc>
        <w:tc>
          <w:tcPr>
            <w:tcW w:type="dxa" w:w="2160"/>
          </w:tcPr>
          <w:p>
            <w:r>
              <w:t>76.61%</w:t>
            </w:r>
          </w:p>
        </w:tc>
        <w:tc>
          <w:tcPr>
            <w:tcW w:type="dxa" w:w="2160"/>
          </w:tcPr>
          <w:p>
            <w:r>
              <w:t>75.25%</w:t>
            </w:r>
          </w:p>
        </w:tc>
        <w:tc>
          <w:tcPr>
            <w:tcW w:type="dxa" w:w="2160"/>
          </w:tcPr>
          <w:p>
            <w:r>
              <w:t>74.80%</w:t>
            </w:r>
          </w:p>
        </w:tc>
      </w:tr>
      <w:tr>
        <w:tc>
          <w:tcPr>
            <w:tcW w:type="dxa" w:w="2160"/>
          </w:tcPr>
          <w:p>
            <w:r>
              <w:t>Training Time</w:t>
            </w:r>
          </w:p>
        </w:tc>
        <w:tc>
          <w:tcPr>
            <w:tcW w:type="dxa" w:w="2160"/>
          </w:tcPr>
          <w:p>
            <w:r>
              <w:t>~3 sec</w:t>
            </w:r>
          </w:p>
        </w:tc>
        <w:tc>
          <w:tcPr>
            <w:tcW w:type="dxa" w:w="2160"/>
          </w:tcPr>
          <w:p>
            <w:r>
              <w:t>~4 sec</w:t>
            </w:r>
          </w:p>
        </w:tc>
        <w:tc>
          <w:tcPr>
            <w:tcW w:type="dxa" w:w="2160"/>
          </w:tcPr>
          <w:p>
            <w:r>
              <w:t>~2 sec</w:t>
            </w:r>
          </w:p>
        </w:tc>
      </w:tr>
      <w:tr>
        <w:tc>
          <w:tcPr>
            <w:tcW w:type="dxa" w:w="2160"/>
          </w:tcPr>
          <w:p>
            <w:r>
              <w:t>Memory Usage</w:t>
            </w:r>
          </w:p>
        </w:tc>
        <w:tc>
          <w:tcPr>
            <w:tcW w:type="dxa" w:w="2160"/>
          </w:tcPr>
          <w:p>
            <w:r>
              <w:t>Low</w:t>
            </w:r>
          </w:p>
        </w:tc>
        <w:tc>
          <w:tcPr>
            <w:tcW w:type="dxa" w:w="2160"/>
          </w:tcPr>
          <w:p>
            <w:r>
              <w:t>Medium</w:t>
            </w:r>
          </w:p>
        </w:tc>
        <w:tc>
          <w:tcPr>
            <w:tcW w:type="dxa" w:w="2160"/>
          </w:tcPr>
          <w:p>
            <w:r>
              <w:t>Low</w:t>
            </w:r>
          </w:p>
        </w:tc>
      </w:tr>
      <w:tr>
        <w:tc>
          <w:tcPr>
            <w:tcW w:type="dxa" w:w="2160"/>
          </w:tcPr>
          <w:p>
            <w:r>
              <w:t>GPU Support</w:t>
            </w:r>
          </w:p>
        </w:tc>
        <w:tc>
          <w:tcPr>
            <w:tcW w:type="dxa" w:w="2160"/>
          </w:tcPr>
          <w:p>
            <w:r>
              <w:t>No</w:t>
            </w:r>
          </w:p>
        </w:tc>
        <w:tc>
          <w:tcPr>
            <w:tcW w:type="dxa" w:w="2160"/>
          </w:tcPr>
          <w:p>
            <w:r>
              <w:t>Yes</w:t>
            </w:r>
          </w:p>
        </w:tc>
        <w:tc>
          <w:tcPr>
            <w:tcW w:type="dxa" w:w="2160"/>
          </w:tcPr>
          <w:p>
            <w:r>
              <w:t>Yes</w:t>
            </w:r>
          </w:p>
        </w:tc>
      </w:tr>
      <w:tr>
        <w:tc>
          <w:tcPr>
            <w:tcW w:type="dxa" w:w="2160"/>
          </w:tcPr>
          <w:p>
            <w:r>
              <w:t>Overfitting Control</w:t>
            </w:r>
          </w:p>
        </w:tc>
        <w:tc>
          <w:tcPr>
            <w:tcW w:type="dxa" w:w="2160"/>
          </w:tcPr>
          <w:p>
            <w:r>
              <w:t>Excellent</w:t>
            </w:r>
          </w:p>
        </w:tc>
        <w:tc>
          <w:tcPr>
            <w:tcW w:type="dxa" w:w="2160"/>
          </w:tcPr>
          <w:p>
            <w:r>
              <w:t>Good</w:t>
            </w:r>
          </w:p>
        </w:tc>
        <w:tc>
          <w:tcPr>
            <w:tcW w:type="dxa" w:w="2160"/>
          </w:tcPr>
          <w:p>
            <w:r>
              <w:t>Good</w:t>
            </w:r>
          </w:p>
        </w:tc>
      </w:tr>
      <w:tr>
        <w:tc>
          <w:tcPr>
            <w:tcW w:type="dxa" w:w="2160"/>
          </w:tcPr>
          <w:p>
            <w:r>
              <w:t>Production Readiness</w:t>
            </w:r>
          </w:p>
        </w:tc>
        <w:tc>
          <w:tcPr>
            <w:tcW w:type="dxa" w:w="2160"/>
          </w:tcPr>
          <w:p>
            <w:r>
              <w:t>Excellent</w:t>
            </w:r>
          </w:p>
        </w:tc>
        <w:tc>
          <w:tcPr>
            <w:tcW w:type="dxa" w:w="2160"/>
          </w:tcPr>
          <w:p>
            <w:r>
              <w:t>Good</w:t>
            </w:r>
          </w:p>
        </w:tc>
        <w:tc>
          <w:tcPr>
            <w:tcW w:type="dxa" w:w="2160"/>
          </w:tcPr>
          <w:p>
            <w:r>
              <w:t>Good</w:t>
            </w:r>
          </w:p>
        </w:tc>
      </w:tr>
    </w:tbl>
    <w:p>
      <w:r>
        <w:br/>
        <w:t>Verdict: Random Forest wins on accuracy, simplicity, and production readiness</w:t>
      </w:r>
    </w:p>
    <w:p>
      <w:pPr>
        <w:pStyle w:val="Heading3"/>
      </w:pPr>
      <w:r>
        <w:t>Traditional ML vs Deep Learning</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ED7D31"/>
          </w:tcPr>
          <w:p>
            <w:r>
              <w:rPr>
                <w:b/>
                <w:color w:val="FFFFFF"/>
              </w:rPr>
              <w:t>Aspect</w:t>
            </w:r>
          </w:p>
        </w:tc>
        <w:tc>
          <w:tcPr>
            <w:tcW w:type="dxa" w:w="2160"/>
            <w:shd w:fill="ED7D31"/>
          </w:tcPr>
          <w:p>
            <w:r>
              <w:rPr>
                <w:b/>
                <w:color w:val="FFFFFF"/>
              </w:rPr>
              <w:t>RF + SMOTE</w:t>
            </w:r>
          </w:p>
        </w:tc>
        <w:tc>
          <w:tcPr>
            <w:tcW w:type="dxa" w:w="2160"/>
            <w:shd w:fill="ED7D31"/>
          </w:tcPr>
          <w:p>
            <w:r>
              <w:rPr>
                <w:b/>
                <w:color w:val="FFFFFF"/>
              </w:rPr>
              <w:t>Neural Networks</w:t>
            </w:r>
          </w:p>
        </w:tc>
        <w:tc>
          <w:tcPr>
            <w:tcW w:type="dxa" w:w="2160"/>
            <w:shd w:fill="ED7D31"/>
          </w:tcPr>
          <w:p>
            <w:r>
              <w:rPr>
                <w:b/>
                <w:color w:val="FFFFFF"/>
              </w:rPr>
              <w:t>Winner</w:t>
            </w:r>
          </w:p>
        </w:tc>
      </w:tr>
      <w:tr>
        <w:tc>
          <w:tcPr>
            <w:tcW w:type="dxa" w:w="2160"/>
          </w:tcPr>
          <w:p>
            <w:r>
              <w:t>Best Accuracy</w:t>
            </w:r>
          </w:p>
        </w:tc>
        <w:tc>
          <w:tcPr>
            <w:tcW w:type="dxa" w:w="2160"/>
          </w:tcPr>
          <w:p>
            <w:r>
              <w:t>76.61%</w:t>
            </w:r>
          </w:p>
        </w:tc>
        <w:tc>
          <w:tcPr>
            <w:tcW w:type="dxa" w:w="2160"/>
          </w:tcPr>
          <w:p>
            <w:r>
              <w:t>74-75%</w:t>
            </w:r>
          </w:p>
        </w:tc>
        <w:tc>
          <w:tcPr>
            <w:tcW w:type="dxa" w:w="2160"/>
          </w:tcPr>
          <w:p>
            <w:r>
              <w:t>RF (+1.6%)</w:t>
            </w:r>
          </w:p>
        </w:tc>
      </w:tr>
      <w:tr>
        <w:tc>
          <w:tcPr>
            <w:tcW w:type="dxa" w:w="2160"/>
          </w:tcPr>
          <w:p>
            <w:r>
              <w:t>Training Time</w:t>
            </w:r>
          </w:p>
        </w:tc>
        <w:tc>
          <w:tcPr>
            <w:tcW w:type="dxa" w:w="2160"/>
          </w:tcPr>
          <w:p>
            <w:r>
              <w:t>~3 sec</w:t>
            </w:r>
          </w:p>
        </w:tc>
        <w:tc>
          <w:tcPr>
            <w:tcW w:type="dxa" w:w="2160"/>
          </w:tcPr>
          <w:p>
            <w:r>
              <w:t>5-10 min</w:t>
            </w:r>
          </w:p>
        </w:tc>
        <w:tc>
          <w:tcPr>
            <w:tcW w:type="dxa" w:w="2160"/>
          </w:tcPr>
          <w:p>
            <w:r>
              <w:t>RF</w:t>
            </w:r>
          </w:p>
        </w:tc>
      </w:tr>
      <w:tr>
        <w:tc>
          <w:tcPr>
            <w:tcW w:type="dxa" w:w="2160"/>
          </w:tcPr>
          <w:p>
            <w:r>
              <w:t>Data Requirements</w:t>
            </w:r>
          </w:p>
        </w:tc>
        <w:tc>
          <w:tcPr>
            <w:tcW w:type="dxa" w:w="2160"/>
          </w:tcPr>
          <w:p>
            <w:r>
              <w:t>~5K samples</w:t>
            </w:r>
          </w:p>
        </w:tc>
        <w:tc>
          <w:tcPr>
            <w:tcW w:type="dxa" w:w="2160"/>
          </w:tcPr>
          <w:p>
            <w:r>
              <w:t>20K+ samples</w:t>
            </w:r>
          </w:p>
        </w:tc>
        <w:tc>
          <w:tcPr>
            <w:tcW w:type="dxa" w:w="2160"/>
          </w:tcPr>
          <w:p>
            <w:r>
              <w:t>RF</w:t>
            </w:r>
          </w:p>
        </w:tc>
      </w:tr>
      <w:tr>
        <w:tc>
          <w:tcPr>
            <w:tcW w:type="dxa" w:w="2160"/>
          </w:tcPr>
          <w:p>
            <w:r>
              <w:t>Interpretability</w:t>
            </w:r>
          </w:p>
        </w:tc>
        <w:tc>
          <w:tcPr>
            <w:tcW w:type="dxa" w:w="2160"/>
          </w:tcPr>
          <w:p>
            <w:r>
              <w:t>High (feature importance)</w:t>
            </w:r>
          </w:p>
        </w:tc>
        <w:tc>
          <w:tcPr>
            <w:tcW w:type="dxa" w:w="2160"/>
          </w:tcPr>
          <w:p>
            <w:r>
              <w:t>Low (black box)</w:t>
            </w:r>
          </w:p>
        </w:tc>
        <w:tc>
          <w:tcPr>
            <w:tcW w:type="dxa" w:w="2160"/>
          </w:tcPr>
          <w:p>
            <w:r>
              <w:t>RF</w:t>
            </w:r>
          </w:p>
        </w:tc>
      </w:tr>
      <w:tr>
        <w:tc>
          <w:tcPr>
            <w:tcW w:type="dxa" w:w="2160"/>
          </w:tcPr>
          <w:p>
            <w:r>
              <w:t>Hardware Requirements</w:t>
            </w:r>
          </w:p>
        </w:tc>
        <w:tc>
          <w:tcPr>
            <w:tcW w:type="dxa" w:w="2160"/>
          </w:tcPr>
          <w:p>
            <w:r>
              <w:t>Any CPU</w:t>
            </w:r>
          </w:p>
        </w:tc>
        <w:tc>
          <w:tcPr>
            <w:tcW w:type="dxa" w:w="2160"/>
          </w:tcPr>
          <w:p>
            <w:r>
              <w:t>GPU beneficial</w:t>
            </w:r>
          </w:p>
        </w:tc>
        <w:tc>
          <w:tcPr>
            <w:tcW w:type="dxa" w:w="2160"/>
          </w:tcPr>
          <w:p>
            <w:r>
              <w:t>RF</w:t>
            </w:r>
          </w:p>
        </w:tc>
      </w:tr>
      <w:tr>
        <w:tc>
          <w:tcPr>
            <w:tcW w:type="dxa" w:w="2160"/>
          </w:tcPr>
          <w:p>
            <w:r>
              <w:t>Deployment Complexity</w:t>
            </w:r>
          </w:p>
        </w:tc>
        <w:tc>
          <w:tcPr>
            <w:tcW w:type="dxa" w:w="2160"/>
          </w:tcPr>
          <w:p>
            <w:r>
              <w:t>Simple (pickle)</w:t>
            </w:r>
          </w:p>
        </w:tc>
        <w:tc>
          <w:tcPr>
            <w:tcW w:type="dxa" w:w="2160"/>
          </w:tcPr>
          <w:p>
            <w:r>
              <w:t>Complex (TF serving)</w:t>
            </w:r>
          </w:p>
        </w:tc>
        <w:tc>
          <w:tcPr>
            <w:tcW w:type="dxa" w:w="2160"/>
          </w:tcPr>
          <w:p>
            <w:r>
              <w:t>RF</w:t>
            </w:r>
          </w:p>
        </w:tc>
      </w:tr>
      <w:tr>
        <w:tc>
          <w:tcPr>
            <w:tcW w:type="dxa" w:w="2160"/>
          </w:tcPr>
          <w:p>
            <w:r>
              <w:t>Maintenance</w:t>
            </w:r>
          </w:p>
        </w:tc>
        <w:tc>
          <w:tcPr>
            <w:tcW w:type="dxa" w:w="2160"/>
          </w:tcPr>
          <w:p>
            <w:r>
              <w:t>Easy</w:t>
            </w:r>
          </w:p>
        </w:tc>
        <w:tc>
          <w:tcPr>
            <w:tcW w:type="dxa" w:w="2160"/>
          </w:tcPr>
          <w:p>
            <w:r>
              <w:t>Moderate</w:t>
            </w:r>
          </w:p>
        </w:tc>
        <w:tc>
          <w:tcPr>
            <w:tcW w:type="dxa" w:w="2160"/>
          </w:tcPr>
          <w:p>
            <w:r>
              <w:t>RF</w:t>
            </w:r>
          </w:p>
        </w:tc>
      </w:tr>
      <w:tr>
        <w:tc>
          <w:tcPr>
            <w:tcW w:type="dxa" w:w="2160"/>
          </w:tcPr>
          <w:p>
            <w:r>
              <w:t>Overfitting Risk</w:t>
            </w:r>
          </w:p>
        </w:tc>
        <w:tc>
          <w:tcPr>
            <w:tcW w:type="dxa" w:w="2160"/>
          </w:tcPr>
          <w:p>
            <w:r>
              <w:t>Low</w:t>
            </w:r>
          </w:p>
        </w:tc>
        <w:tc>
          <w:tcPr>
            <w:tcW w:type="dxa" w:w="2160"/>
          </w:tcPr>
          <w:p>
            <w:r>
              <w:t>High (small data)</w:t>
            </w:r>
          </w:p>
        </w:tc>
        <w:tc>
          <w:tcPr>
            <w:tcW w:type="dxa" w:w="2160"/>
          </w:tcPr>
          <w:p>
            <w:r>
              <w:t>RF</w:t>
            </w:r>
          </w:p>
        </w:tc>
      </w:tr>
    </w:tbl>
    <w:p>
      <w:r>
        <w:br/>
        <w:t>Conclusion: Random Forest is the clear winner for this dataset and use case</w:t>
      </w:r>
    </w:p>
    <w:p>
      <w:r>
        <w:br w:type="page"/>
      </w:r>
    </w:p>
    <w:p>
      <w:pPr>
        <w:pStyle w:val="Heading2"/>
      </w:pPr>
      <w:r>
        <w:t>5.3 Category-wise Performance Analysis</w:t>
      </w:r>
    </w:p>
    <w:p>
      <w:pPr>
        <w:pStyle w:val="Heading3"/>
      </w:pPr>
      <w:r>
        <w:t>Ensemble Methods Performance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4472C4"/>
          </w:tcPr>
          <w:p>
            <w:r>
              <w:rPr>
                <w:b/>
                <w:color w:val="FFFFFF"/>
              </w:rPr>
              <w:t>Model</w:t>
            </w:r>
          </w:p>
        </w:tc>
        <w:tc>
          <w:tcPr>
            <w:tcW w:type="dxa" w:w="2160"/>
            <w:shd w:fill="4472C4"/>
          </w:tcPr>
          <w:p>
            <w:r>
              <w:rPr>
                <w:b/>
                <w:color w:val="FFFFFF"/>
              </w:rPr>
              <w:t>Accuracy</w:t>
            </w:r>
          </w:p>
        </w:tc>
        <w:tc>
          <w:tcPr>
            <w:tcW w:type="dxa" w:w="2160"/>
            <w:shd w:fill="4472C4"/>
          </w:tcPr>
          <w:p>
            <w:r>
              <w:rPr>
                <w:b/>
                <w:color w:val="FFFFFF"/>
              </w:rPr>
              <w:t>Ensemble Type</w:t>
            </w:r>
          </w:p>
        </w:tc>
        <w:tc>
          <w:tcPr>
            <w:tcW w:type="dxa" w:w="2160"/>
            <w:shd w:fill="4472C4"/>
          </w:tcPr>
          <w:p>
            <w:r>
              <w:rPr>
                <w:b/>
                <w:color w:val="FFFFFF"/>
              </w:rPr>
              <w:t>Complexity</w:t>
            </w:r>
          </w:p>
        </w:tc>
      </w:tr>
      <w:tr>
        <w:tc>
          <w:tcPr>
            <w:tcW w:type="dxa" w:w="2160"/>
          </w:tcPr>
          <w:p>
            <w:r>
              <w:t>RF + SMOTE</w:t>
            </w:r>
          </w:p>
        </w:tc>
        <w:tc>
          <w:tcPr>
            <w:tcW w:type="dxa" w:w="2160"/>
          </w:tcPr>
          <w:p>
            <w:r>
              <w:t>76.61%</w:t>
            </w:r>
          </w:p>
        </w:tc>
        <w:tc>
          <w:tcPr>
            <w:tcW w:type="dxa" w:w="2160"/>
          </w:tcPr>
          <w:p>
            <w:r>
              <w:t>Bagging</w:t>
            </w:r>
          </w:p>
        </w:tc>
        <w:tc>
          <w:tcPr>
            <w:tcW w:type="dxa" w:w="2160"/>
          </w:tcPr>
          <w:p>
            <w:r>
              <w:t>Medium</w:t>
            </w:r>
          </w:p>
        </w:tc>
      </w:tr>
      <w:tr>
        <w:tc>
          <w:tcPr>
            <w:tcW w:type="dxa" w:w="2160"/>
          </w:tcPr>
          <w:p>
            <w:r>
              <w:t>Random Forest</w:t>
            </w:r>
          </w:p>
        </w:tc>
        <w:tc>
          <w:tcPr>
            <w:tcW w:type="dxa" w:w="2160"/>
          </w:tcPr>
          <w:p>
            <w:r>
              <w:t>75.14%</w:t>
            </w:r>
          </w:p>
        </w:tc>
        <w:tc>
          <w:tcPr>
            <w:tcW w:type="dxa" w:w="2160"/>
          </w:tcPr>
          <w:p>
            <w:r>
              <w:t>Bagging</w:t>
            </w:r>
          </w:p>
        </w:tc>
        <w:tc>
          <w:tcPr>
            <w:tcW w:type="dxa" w:w="2160"/>
          </w:tcPr>
          <w:p>
            <w:r>
              <w:t>Low</w:t>
            </w:r>
          </w:p>
        </w:tc>
      </w:tr>
      <w:tr>
        <w:tc>
          <w:tcPr>
            <w:tcW w:type="dxa" w:w="2160"/>
          </w:tcPr>
          <w:p>
            <w:r>
              <w:t>Gradient Boosting</w:t>
            </w:r>
          </w:p>
        </w:tc>
        <w:tc>
          <w:tcPr>
            <w:tcW w:type="dxa" w:w="2160"/>
          </w:tcPr>
          <w:p>
            <w:r>
              <w:t>75.14%</w:t>
            </w:r>
          </w:p>
        </w:tc>
        <w:tc>
          <w:tcPr>
            <w:tcW w:type="dxa" w:w="2160"/>
          </w:tcPr>
          <w:p>
            <w:r>
              <w:t>Boosting</w:t>
            </w:r>
          </w:p>
        </w:tc>
        <w:tc>
          <w:tcPr>
            <w:tcW w:type="dxa" w:w="2160"/>
          </w:tcPr>
          <w:p>
            <w:r>
              <w:t>Medium</w:t>
            </w:r>
          </w:p>
        </w:tc>
      </w:tr>
      <w:tr>
        <w:tc>
          <w:tcPr>
            <w:tcW w:type="dxa" w:w="2160"/>
          </w:tcPr>
          <w:p>
            <w:r>
              <w:t>Stacking Ensemble</w:t>
            </w:r>
          </w:p>
        </w:tc>
        <w:tc>
          <w:tcPr>
            <w:tcW w:type="dxa" w:w="2160"/>
          </w:tcPr>
          <w:p>
            <w:r>
              <w:t>74.92%</w:t>
            </w:r>
          </w:p>
        </w:tc>
        <w:tc>
          <w:tcPr>
            <w:tcW w:type="dxa" w:w="2160"/>
          </w:tcPr>
          <w:p>
            <w:r>
              <w:t>Stacking</w:t>
            </w:r>
          </w:p>
        </w:tc>
        <w:tc>
          <w:tcPr>
            <w:tcW w:type="dxa" w:w="2160"/>
          </w:tcPr>
          <w:p>
            <w:r>
              <w:t>High</w:t>
            </w:r>
          </w:p>
        </w:tc>
      </w:tr>
      <w:tr>
        <w:tc>
          <w:tcPr>
            <w:tcW w:type="dxa" w:w="2160"/>
          </w:tcPr>
          <w:p>
            <w:r>
              <w:t>AdaBoost</w:t>
            </w:r>
          </w:p>
        </w:tc>
        <w:tc>
          <w:tcPr>
            <w:tcW w:type="dxa" w:w="2160"/>
          </w:tcPr>
          <w:p>
            <w:r>
              <w:t>74.80%</w:t>
            </w:r>
          </w:p>
        </w:tc>
        <w:tc>
          <w:tcPr>
            <w:tcW w:type="dxa" w:w="2160"/>
          </w:tcPr>
          <w:p>
            <w:r>
              <w:t>Boosting</w:t>
            </w:r>
          </w:p>
        </w:tc>
        <w:tc>
          <w:tcPr>
            <w:tcW w:type="dxa" w:w="2160"/>
          </w:tcPr>
          <w:p>
            <w:r>
              <w:t>Medium</w:t>
            </w:r>
          </w:p>
        </w:tc>
      </w:tr>
      <w:tr>
        <w:tc>
          <w:tcPr>
            <w:tcW w:type="dxa" w:w="2160"/>
          </w:tcPr>
          <w:p>
            <w:r>
              <w:t>Extra Trees</w:t>
            </w:r>
          </w:p>
        </w:tc>
        <w:tc>
          <w:tcPr>
            <w:tcW w:type="dxa" w:w="2160"/>
          </w:tcPr>
          <w:p>
            <w:r>
              <w:t>74.12%</w:t>
            </w:r>
          </w:p>
        </w:tc>
        <w:tc>
          <w:tcPr>
            <w:tcW w:type="dxa" w:w="2160"/>
          </w:tcPr>
          <w:p>
            <w:r>
              <w:t>Bagging</w:t>
            </w:r>
          </w:p>
        </w:tc>
        <w:tc>
          <w:tcPr>
            <w:tcW w:type="dxa" w:w="2160"/>
          </w:tcPr>
          <w:p>
            <w:r>
              <w:t>Low</w:t>
            </w:r>
          </w:p>
        </w:tc>
      </w:tr>
    </w:tbl>
    <w:p>
      <w:r>
        <w:br/>
        <w:t>Insights:</w:t>
      </w:r>
    </w:p>
    <w:p>
      <w:pPr>
        <w:pStyle w:val="ListBullet"/>
      </w:pPr>
      <w:r>
        <w:t>✓ Bagging (RF) outperformed boosting (GB, AdaBoost)</w:t>
      </w:r>
    </w:p>
    <w:p>
      <w:pPr>
        <w:pStyle w:val="ListBullet"/>
      </w:pPr>
      <w:r>
        <w:t>✓ Stacking added complexity without accuracy gain</w:t>
      </w:r>
    </w:p>
    <w:p>
      <w:pPr>
        <w:pStyle w:val="ListBullet"/>
      </w:pPr>
      <w:r>
        <w:t>✓ Simple Random Forest competitive with complex ensembles</w:t>
      </w:r>
    </w:p>
    <w:p>
      <w:pPr>
        <w:pStyle w:val="Heading3"/>
      </w:pPr>
      <w:r>
        <w:t>Linear vs Non-Linear Models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70AD47"/>
          </w:tcPr>
          <w:p>
            <w:r>
              <w:rPr>
                <w:b/>
                <w:color w:val="FFFFFF"/>
              </w:rPr>
              <w:t>Model Type</w:t>
            </w:r>
          </w:p>
        </w:tc>
        <w:tc>
          <w:tcPr>
            <w:tcW w:type="dxa" w:w="2160"/>
            <w:shd w:fill="70AD47"/>
          </w:tcPr>
          <w:p>
            <w:r>
              <w:rPr>
                <w:b/>
                <w:color w:val="FFFFFF"/>
              </w:rPr>
              <w:t>Model</w:t>
            </w:r>
          </w:p>
        </w:tc>
        <w:tc>
          <w:tcPr>
            <w:tcW w:type="dxa" w:w="2160"/>
            <w:shd w:fill="70AD47"/>
          </w:tcPr>
          <w:p>
            <w:r>
              <w:rPr>
                <w:b/>
                <w:color w:val="FFFFFF"/>
              </w:rPr>
              <w:t>Accuracy</w:t>
            </w:r>
          </w:p>
        </w:tc>
        <w:tc>
          <w:tcPr>
            <w:tcW w:type="dxa" w:w="2160"/>
            <w:shd w:fill="70AD47"/>
          </w:tcPr>
          <w:p>
            <w:r>
              <w:rPr>
                <w:b/>
                <w:color w:val="FFFFFF"/>
              </w:rPr>
              <w:t>Decision Boundary</w:t>
            </w:r>
          </w:p>
        </w:tc>
      </w:tr>
      <w:tr>
        <w:tc>
          <w:tcPr>
            <w:tcW w:type="dxa" w:w="2160"/>
          </w:tcPr>
          <w:p>
            <w:r>
              <w:t>Non-Linear</w:t>
            </w:r>
          </w:p>
        </w:tc>
        <w:tc>
          <w:tcPr>
            <w:tcW w:type="dxa" w:w="2160"/>
          </w:tcPr>
          <w:p>
            <w:r>
              <w:t>RF + SMOTE</w:t>
            </w:r>
          </w:p>
        </w:tc>
        <w:tc>
          <w:tcPr>
            <w:tcW w:type="dxa" w:w="2160"/>
          </w:tcPr>
          <w:p>
            <w:r>
              <w:t>76.61%</w:t>
            </w:r>
          </w:p>
        </w:tc>
        <w:tc>
          <w:tcPr>
            <w:tcW w:type="dxa" w:w="2160"/>
          </w:tcPr>
          <w:p>
            <w:r>
              <w:t>Complex</w:t>
            </w:r>
          </w:p>
        </w:tc>
      </w:tr>
      <w:tr>
        <w:tc>
          <w:tcPr>
            <w:tcW w:type="dxa" w:w="2160"/>
          </w:tcPr>
          <w:p>
            <w:r>
              <w:t>Non-Linear</w:t>
            </w:r>
          </w:p>
        </w:tc>
        <w:tc>
          <w:tcPr>
            <w:tcW w:type="dxa" w:w="2160"/>
          </w:tcPr>
          <w:p>
            <w:r>
              <w:t>Random Forest</w:t>
            </w:r>
          </w:p>
        </w:tc>
        <w:tc>
          <w:tcPr>
            <w:tcW w:type="dxa" w:w="2160"/>
          </w:tcPr>
          <w:p>
            <w:r>
              <w:t>75.14%</w:t>
            </w:r>
          </w:p>
        </w:tc>
        <w:tc>
          <w:tcPr>
            <w:tcW w:type="dxa" w:w="2160"/>
          </w:tcPr>
          <w:p>
            <w:r>
              <w:t>Complex</w:t>
            </w:r>
          </w:p>
        </w:tc>
      </w:tr>
      <w:tr>
        <w:tc>
          <w:tcPr>
            <w:tcW w:type="dxa" w:w="2160"/>
          </w:tcPr>
          <w:p>
            <w:r>
              <w:t>Non-Linear</w:t>
            </w:r>
          </w:p>
        </w:tc>
        <w:tc>
          <w:tcPr>
            <w:tcW w:type="dxa" w:w="2160"/>
          </w:tcPr>
          <w:p>
            <w:r>
              <w:t>Gradient Boosting</w:t>
            </w:r>
          </w:p>
        </w:tc>
        <w:tc>
          <w:tcPr>
            <w:tcW w:type="dxa" w:w="2160"/>
          </w:tcPr>
          <w:p>
            <w:r>
              <w:t>75.14%</w:t>
            </w:r>
          </w:p>
        </w:tc>
        <w:tc>
          <w:tcPr>
            <w:tcW w:type="dxa" w:w="2160"/>
          </w:tcPr>
          <w:p>
            <w:r>
              <w:t>Complex</w:t>
            </w:r>
          </w:p>
        </w:tc>
      </w:tr>
      <w:tr>
        <w:tc>
          <w:tcPr>
            <w:tcW w:type="dxa" w:w="2160"/>
          </w:tcPr>
          <w:p>
            <w:r>
              <w:t>Linear</w:t>
            </w:r>
          </w:p>
        </w:tc>
        <w:tc>
          <w:tcPr>
            <w:tcW w:type="dxa" w:w="2160"/>
          </w:tcPr>
          <w:p>
            <w:r>
              <w:t>Logistic Regression</w:t>
            </w:r>
          </w:p>
        </w:tc>
        <w:tc>
          <w:tcPr>
            <w:tcW w:type="dxa" w:w="2160"/>
          </w:tcPr>
          <w:p>
            <w:r>
              <w:t>73.90%</w:t>
            </w:r>
          </w:p>
        </w:tc>
        <w:tc>
          <w:tcPr>
            <w:tcW w:type="dxa" w:w="2160"/>
          </w:tcPr>
          <w:p>
            <w:r>
              <w:t>Linear</w:t>
            </w:r>
          </w:p>
        </w:tc>
      </w:tr>
      <w:tr>
        <w:tc>
          <w:tcPr>
            <w:tcW w:type="dxa" w:w="2160"/>
          </w:tcPr>
          <w:p>
            <w:r>
              <w:t>Non-Linear</w:t>
            </w:r>
          </w:p>
        </w:tc>
        <w:tc>
          <w:tcPr>
            <w:tcW w:type="dxa" w:w="2160"/>
          </w:tcPr>
          <w:p>
            <w:r>
              <w:t>SVM (RBF)</w:t>
            </w:r>
          </w:p>
        </w:tc>
        <w:tc>
          <w:tcPr>
            <w:tcW w:type="dxa" w:w="2160"/>
          </w:tcPr>
          <w:p>
            <w:r>
              <w:t>68.36%</w:t>
            </w:r>
          </w:p>
        </w:tc>
        <w:tc>
          <w:tcPr>
            <w:tcW w:type="dxa" w:w="2160"/>
          </w:tcPr>
          <w:p>
            <w:r>
              <w:t>Non-linear</w:t>
            </w:r>
          </w:p>
        </w:tc>
      </w:tr>
      <w:tr>
        <w:tc>
          <w:tcPr>
            <w:tcW w:type="dxa" w:w="2160"/>
          </w:tcPr>
          <w:p>
            <w:r>
              <w:t>Linear</w:t>
            </w:r>
          </w:p>
        </w:tc>
        <w:tc>
          <w:tcPr>
            <w:tcW w:type="dxa" w:w="2160"/>
          </w:tcPr>
          <w:p>
            <w:r>
              <w:t>Naive Bayes</w:t>
            </w:r>
          </w:p>
        </w:tc>
        <w:tc>
          <w:tcPr>
            <w:tcW w:type="dxa" w:w="2160"/>
          </w:tcPr>
          <w:p>
            <w:r>
              <w:t>62.82%</w:t>
            </w:r>
          </w:p>
        </w:tc>
        <w:tc>
          <w:tcPr>
            <w:tcW w:type="dxa" w:w="2160"/>
          </w:tcPr>
          <w:p>
            <w:r>
              <w:t>Linear</w:t>
            </w:r>
          </w:p>
        </w:tc>
      </w:tr>
    </w:tbl>
    <w:p>
      <w:r>
        <w:br/>
        <w:t>Conclusion: Non-linear models essential for this problem (complex feature interactions)</w:t>
      </w:r>
    </w:p>
    <w:p>
      <w:r>
        <w:br w:type="page"/>
      </w:r>
    </w:p>
    <w:p>
      <w:pPr>
        <w:pStyle w:val="Heading1"/>
      </w:pPr>
      <w:r>
        <w:t>6. Best Model Deep Dive</w:t>
      </w:r>
    </w:p>
    <w:p>
      <w:r>
        <w:t>Comprehensive analysis of the production model: Random Forest + SMOTE + 20 Engineered Features</w:t>
      </w:r>
    </w:p>
    <w:p>
      <w:pPr>
        <w:pStyle w:val="Heading2"/>
      </w:pPr>
      <w:r>
        <w:t>Model Configuration:</w:t>
      </w:r>
    </w:p>
    <w:tbl>
      <w:tblPr>
        <w:tblStyle w:val="LightGrid-Accent1"/>
        <w:tblW w:type="auto" w:w="0"/>
        <w:tblLook w:firstColumn="1" w:firstRow="1" w:lastColumn="0" w:lastRow="0" w:noHBand="0" w:noVBand="1" w:val="04A0"/>
      </w:tblPr>
      <w:tblGrid>
        <w:gridCol w:w="2880"/>
        <w:gridCol w:w="2880"/>
        <w:gridCol w:w="2880"/>
      </w:tblGrid>
      <w:tr>
        <w:tc>
          <w:tcPr>
            <w:tcW w:type="dxa" w:w="2880"/>
            <w:shd w:fill="5B9BD5"/>
          </w:tcPr>
          <w:p>
            <w:r>
              <w:rPr>
                <w:b/>
                <w:color w:val="FFFFFF"/>
              </w:rPr>
              <w:t>Parameter</w:t>
            </w:r>
          </w:p>
        </w:tc>
        <w:tc>
          <w:tcPr>
            <w:tcW w:type="dxa" w:w="2880"/>
            <w:shd w:fill="5B9BD5"/>
          </w:tcPr>
          <w:p>
            <w:r>
              <w:rPr>
                <w:b/>
                <w:color w:val="FFFFFF"/>
              </w:rPr>
              <w:t>Value</w:t>
            </w:r>
          </w:p>
        </w:tc>
        <w:tc>
          <w:tcPr>
            <w:tcW w:type="dxa" w:w="2880"/>
            <w:shd w:fill="5B9BD5"/>
          </w:tcPr>
          <w:p>
            <w:r>
              <w:rPr>
                <w:b/>
                <w:color w:val="FFFFFF"/>
              </w:rPr>
              <w:t>Explanation</w:t>
            </w:r>
          </w:p>
        </w:tc>
      </w:tr>
      <w:tr>
        <w:tc>
          <w:tcPr>
            <w:tcW w:type="dxa" w:w="2880"/>
          </w:tcPr>
          <w:p>
            <w:r>
              <w:t>n_estimators</w:t>
            </w:r>
          </w:p>
        </w:tc>
        <w:tc>
          <w:tcPr>
            <w:tcW w:type="dxa" w:w="2880"/>
          </w:tcPr>
          <w:p>
            <w:r>
              <w:t>300</w:t>
            </w:r>
          </w:p>
        </w:tc>
        <w:tc>
          <w:tcPr>
            <w:tcW w:type="dxa" w:w="2880"/>
          </w:tcPr>
          <w:p>
            <w:r>
              <w:t>Number of decision trees in forest</w:t>
            </w:r>
          </w:p>
        </w:tc>
      </w:tr>
      <w:tr>
        <w:tc>
          <w:tcPr>
            <w:tcW w:type="dxa" w:w="2880"/>
          </w:tcPr>
          <w:p>
            <w:r>
              <w:t>max_depth</w:t>
            </w:r>
          </w:p>
        </w:tc>
        <w:tc>
          <w:tcPr>
            <w:tcW w:type="dxa" w:w="2880"/>
          </w:tcPr>
          <w:p>
            <w:r>
              <w:t>20</w:t>
            </w:r>
          </w:p>
        </w:tc>
        <w:tc>
          <w:tcPr>
            <w:tcW w:type="dxa" w:w="2880"/>
          </w:tcPr>
          <w:p>
            <w:r>
              <w:t>Maximum depth of each tree</w:t>
            </w:r>
          </w:p>
        </w:tc>
      </w:tr>
      <w:tr>
        <w:tc>
          <w:tcPr>
            <w:tcW w:type="dxa" w:w="2880"/>
          </w:tcPr>
          <w:p>
            <w:r>
              <w:t>min_samples_split</w:t>
            </w:r>
          </w:p>
        </w:tc>
        <w:tc>
          <w:tcPr>
            <w:tcW w:type="dxa" w:w="2880"/>
          </w:tcPr>
          <w:p>
            <w:r>
              <w:t>10</w:t>
            </w:r>
          </w:p>
        </w:tc>
        <w:tc>
          <w:tcPr>
            <w:tcW w:type="dxa" w:w="2880"/>
          </w:tcPr>
          <w:p>
            <w:r>
              <w:t>Minimum samples required to split node</w:t>
            </w:r>
          </w:p>
        </w:tc>
      </w:tr>
      <w:tr>
        <w:tc>
          <w:tcPr>
            <w:tcW w:type="dxa" w:w="2880"/>
          </w:tcPr>
          <w:p>
            <w:r>
              <w:t>max_features</w:t>
            </w:r>
          </w:p>
        </w:tc>
        <w:tc>
          <w:tcPr>
            <w:tcW w:type="dxa" w:w="2880"/>
          </w:tcPr>
          <w:p>
            <w:r>
              <w:t>sqrt</w:t>
            </w:r>
          </w:p>
        </w:tc>
        <w:tc>
          <w:tcPr>
            <w:tcW w:type="dxa" w:w="2880"/>
          </w:tcPr>
          <w:p>
            <w:r>
              <w:t>Features considered at each split</w:t>
            </w:r>
          </w:p>
        </w:tc>
      </w:tr>
      <w:tr>
        <w:tc>
          <w:tcPr>
            <w:tcW w:type="dxa" w:w="2880"/>
          </w:tcPr>
          <w:p>
            <w:r>
              <w:t>random_state</w:t>
            </w:r>
          </w:p>
        </w:tc>
        <w:tc>
          <w:tcPr>
            <w:tcW w:type="dxa" w:w="2880"/>
          </w:tcPr>
          <w:p>
            <w:r>
              <w:t>42</w:t>
            </w:r>
          </w:p>
        </w:tc>
        <w:tc>
          <w:tcPr>
            <w:tcW w:type="dxa" w:w="2880"/>
          </w:tcPr>
          <w:p>
            <w:r>
              <w:t>Reproducibility seed</w:t>
            </w:r>
          </w:p>
        </w:tc>
      </w:tr>
      <w:tr>
        <w:tc>
          <w:tcPr>
            <w:tcW w:type="dxa" w:w="2880"/>
          </w:tcPr>
          <w:p>
            <w:r>
              <w:t>class_weight</w:t>
            </w:r>
          </w:p>
        </w:tc>
        <w:tc>
          <w:tcPr>
            <w:tcW w:type="dxa" w:w="2880"/>
          </w:tcPr>
          <w:p>
            <w:r>
              <w:t>balanced</w:t>
            </w:r>
          </w:p>
        </w:tc>
        <w:tc>
          <w:tcPr>
            <w:tcW w:type="dxa" w:w="2880"/>
          </w:tcPr>
          <w:p>
            <w:r>
              <w:t>Handle class imbalance</w:t>
            </w:r>
          </w:p>
        </w:tc>
      </w:tr>
      <w:tr>
        <w:tc>
          <w:tcPr>
            <w:tcW w:type="dxa" w:w="2880"/>
          </w:tcPr>
          <w:p>
            <w:r>
              <w:t>Balancing Method</w:t>
            </w:r>
          </w:p>
        </w:tc>
        <w:tc>
          <w:tcPr>
            <w:tcW w:type="dxa" w:w="2880"/>
          </w:tcPr>
          <w:p>
            <w:r>
              <w:t>SMOTE</w:t>
            </w:r>
          </w:p>
        </w:tc>
        <w:tc>
          <w:tcPr>
            <w:tcW w:type="dxa" w:w="2880"/>
          </w:tcPr>
          <w:p>
            <w:r>
              <w:t>Synthetic minority oversampling</w:t>
            </w:r>
          </w:p>
        </w:tc>
      </w:tr>
      <w:tr>
        <w:tc>
          <w:tcPr>
            <w:tcW w:type="dxa" w:w="2880"/>
          </w:tcPr>
          <w:p>
            <w:r>
              <w:t>Features</w:t>
            </w:r>
          </w:p>
        </w:tc>
        <w:tc>
          <w:tcPr>
            <w:tcW w:type="dxa" w:w="2880"/>
          </w:tcPr>
          <w:p>
            <w:r>
              <w:t>47</w:t>
            </w:r>
          </w:p>
        </w:tc>
        <w:tc>
          <w:tcPr>
            <w:tcW w:type="dxa" w:w="2880"/>
          </w:tcPr>
          <w:p>
            <w:r>
              <w:t>28 original + 20 engineered - 7 dropped</w:t>
            </w:r>
          </w:p>
        </w:tc>
      </w:tr>
    </w:tbl>
    <w:p>
      <w:pPr>
        <w:pStyle w:val="Heading2"/>
      </w:pPr>
      <w:r>
        <w:t>Performance Metrics: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70AD47"/>
          </w:tcPr>
          <w:p>
            <w:r>
              <w:rPr>
                <w:b/>
                <w:color w:val="FFFFFF"/>
              </w:rPr>
              <w:t>Class</w:t>
            </w:r>
          </w:p>
        </w:tc>
        <w:tc>
          <w:tcPr>
            <w:tcW w:type="dxa" w:w="1728"/>
            <w:shd w:fill="70AD47"/>
          </w:tcPr>
          <w:p>
            <w:r>
              <w:rPr>
                <w:b/>
                <w:color w:val="FFFFFF"/>
              </w:rPr>
              <w:t>Precision</w:t>
            </w:r>
          </w:p>
        </w:tc>
        <w:tc>
          <w:tcPr>
            <w:tcW w:type="dxa" w:w="1728"/>
            <w:shd w:fill="70AD47"/>
          </w:tcPr>
          <w:p>
            <w:r>
              <w:rPr>
                <w:b/>
                <w:color w:val="FFFFFF"/>
              </w:rPr>
              <w:t>Recall</w:t>
            </w:r>
          </w:p>
        </w:tc>
        <w:tc>
          <w:tcPr>
            <w:tcW w:type="dxa" w:w="1728"/>
            <w:shd w:fill="70AD47"/>
          </w:tcPr>
          <w:p>
            <w:r>
              <w:rPr>
                <w:b/>
                <w:color w:val="FFFFFF"/>
              </w:rPr>
              <w:t>F1-Score</w:t>
            </w:r>
          </w:p>
        </w:tc>
        <w:tc>
          <w:tcPr>
            <w:tcW w:type="dxa" w:w="1728"/>
            <w:shd w:fill="70AD47"/>
          </w:tcPr>
          <w:p>
            <w:r>
              <w:rPr>
                <w:b/>
                <w:color w:val="FFFFFF"/>
              </w:rPr>
              <w:t>Support</w:t>
            </w:r>
          </w:p>
        </w:tc>
      </w:tr>
      <w:tr>
        <w:tc>
          <w:tcPr>
            <w:tcW w:type="dxa" w:w="1728"/>
          </w:tcPr>
          <w:p>
            <w:r>
              <w:t>Dropout</w:t>
            </w:r>
          </w:p>
        </w:tc>
        <w:tc>
          <w:tcPr>
            <w:tcW w:type="dxa" w:w="1728"/>
          </w:tcPr>
          <w:p>
            <w:r>
              <w:t>0.82</w:t>
            </w:r>
          </w:p>
        </w:tc>
        <w:tc>
          <w:tcPr>
            <w:tcW w:type="dxa" w:w="1728"/>
          </w:tcPr>
          <w:p>
            <w:r>
              <w:t>0.71</w:t>
            </w:r>
          </w:p>
        </w:tc>
        <w:tc>
          <w:tcPr>
            <w:tcW w:type="dxa" w:w="1728"/>
          </w:tcPr>
          <w:p>
            <w:r>
              <w:t>0.76</w:t>
            </w:r>
          </w:p>
        </w:tc>
        <w:tc>
          <w:tcPr>
            <w:tcW w:type="dxa" w:w="1728"/>
          </w:tcPr>
          <w:p>
            <w:r>
              <w:t>283</w:t>
            </w:r>
          </w:p>
        </w:tc>
      </w:tr>
      <w:tr>
        <w:tc>
          <w:tcPr>
            <w:tcW w:type="dxa" w:w="1728"/>
          </w:tcPr>
          <w:p>
            <w:r>
              <w:t>Enrolled</w:t>
            </w:r>
          </w:p>
        </w:tc>
        <w:tc>
          <w:tcPr>
            <w:tcW w:type="dxa" w:w="1728"/>
          </w:tcPr>
          <w:p>
            <w:r>
              <w:t>0.47</w:t>
            </w:r>
          </w:p>
        </w:tc>
        <w:tc>
          <w:tcPr>
            <w:tcW w:type="dxa" w:w="1728"/>
          </w:tcPr>
          <w:p>
            <w:r>
              <w:t>0.53</w:t>
            </w:r>
          </w:p>
        </w:tc>
        <w:tc>
          <w:tcPr>
            <w:tcW w:type="dxa" w:w="1728"/>
          </w:tcPr>
          <w:p>
            <w:r>
              <w:t>0.50</w:t>
            </w:r>
          </w:p>
        </w:tc>
        <w:tc>
          <w:tcPr>
            <w:tcW w:type="dxa" w:w="1728"/>
          </w:tcPr>
          <w:p>
            <w:r>
              <w:t>160</w:t>
            </w:r>
          </w:p>
        </w:tc>
      </w:tr>
      <w:tr>
        <w:tc>
          <w:tcPr>
            <w:tcW w:type="dxa" w:w="1728"/>
          </w:tcPr>
          <w:p>
            <w:r>
              <w:t>Graduate</w:t>
            </w:r>
          </w:p>
        </w:tc>
        <w:tc>
          <w:tcPr>
            <w:tcW w:type="dxa" w:w="1728"/>
          </w:tcPr>
          <w:p>
            <w:r>
              <w:t>0.83</w:t>
            </w:r>
          </w:p>
        </w:tc>
        <w:tc>
          <w:tcPr>
            <w:tcW w:type="dxa" w:w="1728"/>
          </w:tcPr>
          <w:p>
            <w:r>
              <w:t>0.86</w:t>
            </w:r>
          </w:p>
        </w:tc>
        <w:tc>
          <w:tcPr>
            <w:tcW w:type="dxa" w:w="1728"/>
          </w:tcPr>
          <w:p>
            <w:r>
              <w:t>0.84</w:t>
            </w:r>
          </w:p>
        </w:tc>
        <w:tc>
          <w:tcPr>
            <w:tcW w:type="dxa" w:w="1728"/>
          </w:tcPr>
          <w:p>
            <w:r>
              <w:t>442</w:t>
            </w:r>
          </w:p>
        </w:tc>
      </w:tr>
      <w:tr>
        <w:tc>
          <w:tcPr>
            <w:tcW w:type="dxa" w:w="1728"/>
          </w:tcPr>
          <w:p>
            <w:r>
              <w:t>Weighted Avg</w:t>
            </w:r>
          </w:p>
        </w:tc>
        <w:tc>
          <w:tcPr>
            <w:tcW w:type="dxa" w:w="1728"/>
          </w:tcPr>
          <w:p>
            <w:r>
              <w:t>0.77</w:t>
            </w:r>
          </w:p>
        </w:tc>
        <w:tc>
          <w:tcPr>
            <w:tcW w:type="dxa" w:w="1728"/>
          </w:tcPr>
          <w:p>
            <w:r>
              <w:t>0.77</w:t>
            </w:r>
          </w:p>
        </w:tc>
        <w:tc>
          <w:tcPr>
            <w:tcW w:type="dxa" w:w="1728"/>
          </w:tcPr>
          <w:p>
            <w:r>
              <w:t>0.77</w:t>
            </w:r>
          </w:p>
        </w:tc>
        <w:tc>
          <w:tcPr>
            <w:tcW w:type="dxa" w:w="1728"/>
          </w:tcPr>
          <w:p>
            <w:r>
              <w:t>885</w:t>
            </w:r>
          </w:p>
        </w:tc>
      </w:tr>
    </w:tbl>
    <w:p>
      <w:pPr>
        <w:pStyle w:val="Heading2"/>
      </w:pPr>
      <w:r>
        <w:t>Top 10 Most Important Features: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FFC000"/>
          </w:tcPr>
          <w:p>
            <w:r>
              <w:rPr>
                <w:b/>
                <w:color w:val="FFFFFF"/>
              </w:rPr>
              <w:t>Rank</w:t>
            </w:r>
          </w:p>
        </w:tc>
        <w:tc>
          <w:tcPr>
            <w:tcW w:type="dxa" w:w="2160"/>
            <w:shd w:fill="FFC000"/>
          </w:tcPr>
          <w:p>
            <w:r>
              <w:rPr>
                <w:b/>
                <w:color w:val="FFFFFF"/>
              </w:rPr>
              <w:t>Feature</w:t>
            </w:r>
          </w:p>
        </w:tc>
        <w:tc>
          <w:tcPr>
            <w:tcW w:type="dxa" w:w="2160"/>
            <w:shd w:fill="FFC000"/>
          </w:tcPr>
          <w:p>
            <w:r>
              <w:rPr>
                <w:b/>
                <w:color w:val="FFFFFF"/>
              </w:rPr>
              <w:t>Importance</w:t>
            </w:r>
          </w:p>
        </w:tc>
        <w:tc>
          <w:tcPr>
            <w:tcW w:type="dxa" w:w="2160"/>
            <w:shd w:fill="FFC000"/>
          </w:tcPr>
          <w:p>
            <w:r>
              <w:rPr>
                <w:b/>
                <w:color w:val="FFFFFF"/>
              </w:rPr>
              <w:t>Category</w:t>
            </w:r>
          </w:p>
        </w:tc>
      </w:tr>
      <w:tr>
        <w:tc>
          <w:tcPr>
            <w:tcW w:type="dxa" w:w="2160"/>
          </w:tcPr>
          <w:p>
            <w:r>
              <w:t>1</w:t>
            </w:r>
          </w:p>
        </w:tc>
        <w:tc>
          <w:tcPr>
            <w:tcW w:type="dxa" w:w="2160"/>
          </w:tcPr>
          <w:p>
            <w:r>
              <w:t>Curricular units 2nd sem (approved)</w:t>
            </w:r>
          </w:p>
        </w:tc>
        <w:tc>
          <w:tcPr>
            <w:tcW w:type="dxa" w:w="2160"/>
          </w:tcPr>
          <w:p>
            <w:r>
              <w:t>6.86%</w:t>
            </w:r>
          </w:p>
        </w:tc>
        <w:tc>
          <w:tcPr>
            <w:tcW w:type="dxa" w:w="2160"/>
          </w:tcPr>
          <w:p>
            <w:r>
              <w:t>Academic</w:t>
            </w:r>
          </w:p>
        </w:tc>
      </w:tr>
      <w:tr>
        <w:tc>
          <w:tcPr>
            <w:tcW w:type="dxa" w:w="2160"/>
          </w:tcPr>
          <w:p>
            <w:r>
              <w:t>2</w:t>
            </w:r>
          </w:p>
        </w:tc>
        <w:tc>
          <w:tcPr>
            <w:tcW w:type="dxa" w:w="2160"/>
          </w:tcPr>
          <w:p>
            <w:r>
              <w:t>completion_rate</w:t>
            </w:r>
          </w:p>
        </w:tc>
        <w:tc>
          <w:tcPr>
            <w:tcW w:type="dxa" w:w="2160"/>
          </w:tcPr>
          <w:p>
            <w:r>
              <w:t>6.58%</w:t>
            </w:r>
          </w:p>
        </w:tc>
        <w:tc>
          <w:tcPr>
            <w:tcW w:type="dxa" w:w="2160"/>
          </w:tcPr>
          <w:p>
            <w:r>
              <w:t>Engineered</w:t>
            </w:r>
          </w:p>
        </w:tc>
      </w:tr>
      <w:tr>
        <w:tc>
          <w:tcPr>
            <w:tcW w:type="dxa" w:w="2160"/>
          </w:tcPr>
          <w:p>
            <w:r>
              <w:t>3</w:t>
            </w:r>
          </w:p>
        </w:tc>
        <w:tc>
          <w:tcPr>
            <w:tcW w:type="dxa" w:w="2160"/>
          </w:tcPr>
          <w:p>
            <w:r>
              <w:t>total_approved</w:t>
            </w:r>
          </w:p>
        </w:tc>
        <w:tc>
          <w:tcPr>
            <w:tcW w:type="dxa" w:w="2160"/>
          </w:tcPr>
          <w:p>
            <w:r>
              <w:t>6.21%</w:t>
            </w:r>
          </w:p>
        </w:tc>
        <w:tc>
          <w:tcPr>
            <w:tcW w:type="dxa" w:w="2160"/>
          </w:tcPr>
          <w:p>
            <w:r>
              <w:t>Engineered</w:t>
            </w:r>
          </w:p>
        </w:tc>
      </w:tr>
      <w:tr>
        <w:tc>
          <w:tcPr>
            <w:tcW w:type="dxa" w:w="2160"/>
          </w:tcPr>
          <w:p>
            <w:r>
              <w:t>4</w:t>
            </w:r>
          </w:p>
        </w:tc>
        <w:tc>
          <w:tcPr>
            <w:tcW w:type="dxa" w:w="2160"/>
          </w:tcPr>
          <w:p>
            <w:r>
              <w:t>avg_approved</w:t>
            </w:r>
          </w:p>
        </w:tc>
        <w:tc>
          <w:tcPr>
            <w:tcW w:type="dxa" w:w="2160"/>
          </w:tcPr>
          <w:p>
            <w:r>
              <w:t>5.82%</w:t>
            </w:r>
          </w:p>
        </w:tc>
        <w:tc>
          <w:tcPr>
            <w:tcW w:type="dxa" w:w="2160"/>
          </w:tcPr>
          <w:p>
            <w:r>
              <w:t>Engineered</w:t>
            </w:r>
          </w:p>
        </w:tc>
      </w:tr>
      <w:tr>
        <w:tc>
          <w:tcPr>
            <w:tcW w:type="dxa" w:w="2160"/>
          </w:tcPr>
          <w:p>
            <w:r>
              <w:t>5</w:t>
            </w:r>
          </w:p>
        </w:tc>
        <w:tc>
          <w:tcPr>
            <w:tcW w:type="dxa" w:w="2160"/>
          </w:tcPr>
          <w:p>
            <w:r>
              <w:t>avg_grade</w:t>
            </w:r>
          </w:p>
        </w:tc>
        <w:tc>
          <w:tcPr>
            <w:tcW w:type="dxa" w:w="2160"/>
          </w:tcPr>
          <w:p>
            <w:r>
              <w:t>4.70%</w:t>
            </w:r>
          </w:p>
        </w:tc>
        <w:tc>
          <w:tcPr>
            <w:tcW w:type="dxa" w:w="2160"/>
          </w:tcPr>
          <w:p>
            <w:r>
              <w:t>Engineered</w:t>
            </w:r>
          </w:p>
        </w:tc>
      </w:tr>
      <w:tr>
        <w:tc>
          <w:tcPr>
            <w:tcW w:type="dxa" w:w="2160"/>
          </w:tcPr>
          <w:p>
            <w:r>
              <w:t>6</w:t>
            </w:r>
          </w:p>
        </w:tc>
        <w:tc>
          <w:tcPr>
            <w:tcW w:type="dxa" w:w="2160"/>
          </w:tcPr>
          <w:p>
            <w:r>
              <w:t>Curricular units 1st sem (approved)</w:t>
            </w:r>
          </w:p>
        </w:tc>
        <w:tc>
          <w:tcPr>
            <w:tcW w:type="dxa" w:w="2160"/>
          </w:tcPr>
          <w:p>
            <w:r>
              <w:t>4.65%</w:t>
            </w:r>
          </w:p>
        </w:tc>
        <w:tc>
          <w:tcPr>
            <w:tcW w:type="dxa" w:w="2160"/>
          </w:tcPr>
          <w:p>
            <w:r>
              <w:t>Academic</w:t>
            </w:r>
          </w:p>
        </w:tc>
      </w:tr>
      <w:tr>
        <w:tc>
          <w:tcPr>
            <w:tcW w:type="dxa" w:w="2160"/>
          </w:tcPr>
          <w:p>
            <w:r>
              <w:t>7</w:t>
            </w:r>
          </w:p>
        </w:tc>
        <w:tc>
          <w:tcPr>
            <w:tcW w:type="dxa" w:w="2160"/>
          </w:tcPr>
          <w:p>
            <w:r>
              <w:t>Curricular units 2nd sem (grade)</w:t>
            </w:r>
          </w:p>
        </w:tc>
        <w:tc>
          <w:tcPr>
            <w:tcW w:type="dxa" w:w="2160"/>
          </w:tcPr>
          <w:p>
            <w:r>
              <w:t>4.32%</w:t>
            </w:r>
          </w:p>
        </w:tc>
        <w:tc>
          <w:tcPr>
            <w:tcW w:type="dxa" w:w="2160"/>
          </w:tcPr>
          <w:p>
            <w:r>
              <w:t>Academic</w:t>
            </w:r>
          </w:p>
        </w:tc>
      </w:tr>
      <w:tr>
        <w:tc>
          <w:tcPr>
            <w:tcW w:type="dxa" w:w="2160"/>
          </w:tcPr>
          <w:p>
            <w:r>
              <w:t>8</w:t>
            </w:r>
          </w:p>
        </w:tc>
        <w:tc>
          <w:tcPr>
            <w:tcW w:type="dxa" w:w="2160"/>
          </w:tcPr>
          <w:p>
            <w:r>
              <w:t>total_evaluations</w:t>
            </w:r>
          </w:p>
        </w:tc>
        <w:tc>
          <w:tcPr>
            <w:tcW w:type="dxa" w:w="2160"/>
          </w:tcPr>
          <w:p>
            <w:r>
              <w:t>3.98%</w:t>
            </w:r>
          </w:p>
        </w:tc>
        <w:tc>
          <w:tcPr>
            <w:tcW w:type="dxa" w:w="2160"/>
          </w:tcPr>
          <w:p>
            <w:r>
              <w:t>Engineered</w:t>
            </w:r>
          </w:p>
        </w:tc>
      </w:tr>
      <w:tr>
        <w:tc>
          <w:tcPr>
            <w:tcW w:type="dxa" w:w="2160"/>
          </w:tcPr>
          <w:p>
            <w:r>
              <w:t>9</w:t>
            </w:r>
          </w:p>
        </w:tc>
        <w:tc>
          <w:tcPr>
            <w:tcW w:type="dxa" w:w="2160"/>
          </w:tcPr>
          <w:p>
            <w:r>
              <w:t>Curricular units 1st sem (grade)</w:t>
            </w:r>
          </w:p>
        </w:tc>
        <w:tc>
          <w:tcPr>
            <w:tcW w:type="dxa" w:w="2160"/>
          </w:tcPr>
          <w:p>
            <w:r>
              <w:t>3.87%</w:t>
            </w:r>
          </w:p>
        </w:tc>
        <w:tc>
          <w:tcPr>
            <w:tcW w:type="dxa" w:w="2160"/>
          </w:tcPr>
          <w:p>
            <w:r>
              <w:t>Academic</w:t>
            </w:r>
          </w:p>
        </w:tc>
      </w:tr>
      <w:tr>
        <w:tc>
          <w:tcPr>
            <w:tcW w:type="dxa" w:w="2160"/>
          </w:tcPr>
          <w:p>
            <w:r>
              <w:t>10</w:t>
            </w:r>
          </w:p>
        </w:tc>
        <w:tc>
          <w:tcPr>
            <w:tcW w:type="dxa" w:w="2160"/>
          </w:tcPr>
          <w:p>
            <w:r>
              <w:t>total_failure_rate</w:t>
            </w:r>
          </w:p>
        </w:tc>
        <w:tc>
          <w:tcPr>
            <w:tcW w:type="dxa" w:w="2160"/>
          </w:tcPr>
          <w:p>
            <w:r>
              <w:t>3.65%</w:t>
            </w:r>
          </w:p>
        </w:tc>
        <w:tc>
          <w:tcPr>
            <w:tcW w:type="dxa" w:w="2160"/>
          </w:tcPr>
          <w:p>
            <w:r>
              <w:t>Engineered</w:t>
            </w:r>
          </w:p>
        </w:tc>
      </w:tr>
    </w:tbl>
    <w:p>
      <w:r>
        <w:br/>
        <w:t>Key Insight: 6 of top 10 features are engineered (60%)</w:t>
      </w:r>
    </w:p>
    <w:p>
      <w:r>
        <w:br w:type="page"/>
      </w:r>
    </w:p>
    <w:p>
      <w:pPr>
        <w:pStyle w:val="Heading1"/>
      </w:pPr>
      <w:r>
        <w:t>7. Feature Engineering Analysis</w:t>
      </w:r>
    </w:p>
    <w:p>
      <w:r>
        <w:t>Feature engineering was crucial to achieving the best model performance (76.61%). This section details all 20 engineered features and their impact on prediction accuracy.</w:t>
      </w:r>
    </w:p>
    <w:p>
      <w:pPr>
        <w:pStyle w:val="Heading2"/>
      </w:pPr>
      <w:r>
        <w:t>7.1 All 20 Engineered Features</w:t>
      </w:r>
    </w:p>
    <w:p>
      <w:pPr>
        <w:pStyle w:val="Heading3"/>
      </w:pPr>
      <w:r>
        <w:t>Academic Performance Features (8 features):</w:t>
      </w:r>
    </w:p>
    <w:p>
      <w:pPr>
        <w:pStyle w:val="ListNumber"/>
      </w:pPr>
      <w:r>
        <w:rPr>
          <w:b/>
        </w:rPr>
        <w:t>avg_approved</w:t>
      </w:r>
      <w:r>
        <w:t xml:space="preserve"> - Average approved units across both semesters</w:t>
        <w:br/>
        <w:t xml:space="preserve">   Formula: (sem1_approved + sem2_approved) / 2</w:t>
      </w:r>
    </w:p>
    <w:p>
      <w:pPr>
        <w:pStyle w:val="ListNumber"/>
      </w:pPr>
      <w:r>
        <w:rPr>
          <w:b/>
        </w:rPr>
        <w:t>total_approved</w:t>
      </w:r>
      <w:r>
        <w:t xml:space="preserve"> - Total units approved across both semesters</w:t>
        <w:br/>
        <w:t xml:space="preserve">   Formula: sem1_approved + sem2_approved</w:t>
      </w:r>
    </w:p>
    <w:p>
      <w:pPr>
        <w:pStyle w:val="ListNumber"/>
      </w:pPr>
      <w:r>
        <w:rPr>
          <w:b/>
        </w:rPr>
        <w:t>total_evaluations</w:t>
      </w:r>
      <w:r>
        <w:t xml:space="preserve"> - Total evaluations across both semesters</w:t>
        <w:br/>
        <w:t xml:space="preserve">   Formula: sem1_evaluations + sem2_evaluations</w:t>
      </w:r>
    </w:p>
    <w:p>
      <w:pPr>
        <w:pStyle w:val="ListNumber"/>
      </w:pPr>
      <w:r>
        <w:rPr>
          <w:b/>
        </w:rPr>
        <w:t>completion_rate</w:t>
      </w:r>
      <w:r>
        <w:t xml:space="preserve"> - Ratio of approved units to total evaluations</w:t>
        <w:br/>
        <w:t xml:space="preserve">   Formula: total_approved / total_evaluations</w:t>
      </w:r>
    </w:p>
    <w:p>
      <w:pPr>
        <w:pStyle w:val="ListNumber"/>
      </w:pPr>
      <w:r>
        <w:rPr>
          <w:b/>
        </w:rPr>
        <w:t>avg_grade</w:t>
      </w:r>
      <w:r>
        <w:t xml:space="preserve"> - Average grade across both semesters</w:t>
        <w:br/>
        <w:t xml:space="preserve">   Formula: (sem1_grade + sem2_grade) / 2</w:t>
      </w:r>
    </w:p>
    <w:p>
      <w:pPr>
        <w:pStyle w:val="ListNumber"/>
      </w:pPr>
      <w:r>
        <w:rPr>
          <w:b/>
        </w:rPr>
        <w:t>grade_improvement</w:t>
      </w:r>
      <w:r>
        <w:t xml:space="preserve"> - Grade improvement from semester 1 to 2</w:t>
        <w:br/>
        <w:t xml:space="preserve">   Formula: sem2_grade - sem1_grade</w:t>
      </w:r>
    </w:p>
    <w:p>
      <w:pPr>
        <w:pStyle w:val="ListNumber"/>
      </w:pPr>
      <w:r>
        <w:rPr>
          <w:b/>
        </w:rPr>
        <w:t>approval_improvement</w:t>
      </w:r>
      <w:r>
        <w:t xml:space="preserve"> - Improvement in approved units</w:t>
        <w:br/>
        <w:t xml:space="preserve">   Formula: sem2_approved - sem1_approved</w:t>
      </w:r>
    </w:p>
    <w:p>
      <w:pPr>
        <w:pStyle w:val="ListNumber"/>
      </w:pPr>
      <w:r>
        <w:rPr>
          <w:b/>
        </w:rPr>
        <w:t>evaluation_load</w:t>
      </w:r>
      <w:r>
        <w:t xml:space="preserve"> - Total academic workload</w:t>
        <w:br/>
        <w:t xml:space="preserve">   Formula: sem1_enrolled + sem2_enrolled</w:t>
      </w:r>
    </w:p>
    <w:p>
      <w:pPr>
        <w:pStyle w:val="Heading3"/>
      </w:pPr>
      <w:r>
        <w:t>Semester-wise Performance Features (6 features):</w:t>
      </w:r>
    </w:p>
    <w:p>
      <w:pPr>
        <w:pStyle w:val="ListNumber"/>
      </w:pPr>
      <w:r>
        <w:rPr>
          <w:b/>
        </w:rPr>
        <w:t>failure_rate_sem1</w:t>
      </w:r>
      <w:r>
        <w:t xml:space="preserve"> - Failure rate in semester 1</w:t>
        <w:br/>
        <w:t xml:space="preserve">   Formula: (enrolled - approved) / enrolled for sem1</w:t>
      </w:r>
    </w:p>
    <w:p>
      <w:pPr>
        <w:pStyle w:val="ListNumber"/>
      </w:pPr>
      <w:r>
        <w:rPr>
          <w:b/>
        </w:rPr>
        <w:t>failure_rate_sem2</w:t>
      </w:r>
      <w:r>
        <w:t xml:space="preserve"> - Failure rate in semester 2</w:t>
        <w:br/>
        <w:t xml:space="preserve">   Formula: (enrolled - approved) / enrolled for sem2</w:t>
      </w:r>
    </w:p>
    <w:p>
      <w:pPr>
        <w:pStyle w:val="ListNumber"/>
      </w:pPr>
      <w:r>
        <w:rPr>
          <w:b/>
        </w:rPr>
        <w:t>total_failure_rate</w:t>
      </w:r>
      <w:r>
        <w:t xml:space="preserve"> - Average failure rate across semesters</w:t>
        <w:br/>
        <w:t xml:space="preserve">   Formula: (failure_rate_sem1 + failure_rate_sem2) / 2</w:t>
      </w:r>
    </w:p>
    <w:p>
      <w:pPr>
        <w:pStyle w:val="ListNumber"/>
      </w:pPr>
      <w:r>
        <w:rPr>
          <w:b/>
        </w:rPr>
        <w:t>sem1_performance</w:t>
      </w:r>
      <w:r>
        <w:t xml:space="preserve"> - Overall semester 1 performance score</w:t>
        <w:br/>
        <w:t xml:space="preserve">   Formula: approved * grade for sem1</w:t>
      </w:r>
    </w:p>
    <w:p>
      <w:pPr>
        <w:pStyle w:val="ListNumber"/>
      </w:pPr>
      <w:r>
        <w:rPr>
          <w:b/>
        </w:rPr>
        <w:t>sem2_performance</w:t>
      </w:r>
      <w:r>
        <w:t xml:space="preserve"> - Overall semester 2 performance score</w:t>
        <w:br/>
        <w:t xml:space="preserve">   Formula: approved * grade for sem2</w:t>
      </w:r>
    </w:p>
    <w:p>
      <w:pPr>
        <w:pStyle w:val="ListNumber"/>
      </w:pPr>
      <w:r>
        <w:rPr>
          <w:b/>
        </w:rPr>
        <w:t>performance_trend</w:t>
      </w:r>
      <w:r>
        <w:t xml:space="preserve"> - Performance trajectory</w:t>
        <w:br/>
        <w:t xml:space="preserve">   Formula: sem2_performance - sem1_performance</w:t>
      </w:r>
    </w:p>
    <w:p>
      <w:pPr>
        <w:pStyle w:val="Heading3"/>
      </w:pPr>
      <w:r>
        <w:t>Credit Management Features (3 features):</w:t>
      </w:r>
    </w:p>
    <w:p>
      <w:pPr>
        <w:pStyle w:val="ListNumber"/>
      </w:pPr>
      <w:r>
        <w:rPr>
          <w:b/>
        </w:rPr>
        <w:t>total_credited</w:t>
      </w:r>
      <w:r>
        <w:t xml:space="preserve"> - Total credited units</w:t>
        <w:br/>
        <w:t xml:space="preserve">   Formula: sem1_credited + sem2_credited</w:t>
      </w:r>
    </w:p>
    <w:p>
      <w:pPr>
        <w:pStyle w:val="ListNumber"/>
      </w:pPr>
      <w:r>
        <w:rPr>
          <w:b/>
        </w:rPr>
        <w:t>credit_ratio</w:t>
      </w:r>
      <w:r>
        <w:t xml:space="preserve"> - Ratio of credited to enrolled units</w:t>
        <w:br/>
        <w:t xml:space="preserve">   Formula: total_credited / evaluation_load</w:t>
      </w:r>
    </w:p>
    <w:p>
      <w:pPr>
        <w:pStyle w:val="ListNumber"/>
      </w:pPr>
      <w:r>
        <w:rPr>
          <w:b/>
        </w:rPr>
        <w:t>units_without_eval</w:t>
      </w:r>
      <w:r>
        <w:t xml:space="preserve"> - Units enrolled but not evaluated</w:t>
        <w:br/>
        <w:t xml:space="preserve">   Formula: enrolled - evaluations</w:t>
      </w:r>
    </w:p>
    <w:p>
      <w:pPr>
        <w:pStyle w:val="Heading3"/>
      </w:pPr>
      <w:r>
        <w:t>Advanced Performance Metrics (3 features):</w:t>
      </w:r>
    </w:p>
    <w:p>
      <w:pPr>
        <w:pStyle w:val="ListNumber"/>
      </w:pPr>
      <w:r>
        <w:rPr>
          <w:b/>
        </w:rPr>
        <w:t>weighted_grade</w:t>
      </w:r>
      <w:r>
        <w:t xml:space="preserve"> - Grade weighted by approved units</w:t>
        <w:br/>
        <w:t xml:space="preserve">   Formula: avg_grade * total_approved</w:t>
      </w:r>
    </w:p>
    <w:p>
      <w:pPr>
        <w:pStyle w:val="ListNumber"/>
      </w:pPr>
      <w:r>
        <w:rPr>
          <w:b/>
        </w:rPr>
        <w:t>consistency_score</w:t>
      </w:r>
      <w:r>
        <w:t xml:space="preserve"> - Consistency between semesters</w:t>
        <w:br/>
        <w:t xml:space="preserve">   Formula: 1 - abs(sem1_grade - sem2_grade) / max(sem1_grade, sem2_grade)</w:t>
      </w:r>
    </w:p>
    <w:p>
      <w:pPr>
        <w:pStyle w:val="ListNumber"/>
      </w:pPr>
      <w:r>
        <w:rPr>
          <w:b/>
        </w:rPr>
        <w:t>academic_momentum</w:t>
      </w:r>
      <w:r>
        <w:t xml:space="preserve"> - Academic progress momentum</w:t>
        <w:br/>
        <w:t xml:space="preserve">   Formula: (sem2_approved - sem1_approved) + (sem2_grade - sem1_grade)</w:t>
      </w:r>
    </w:p>
    <w:p>
      <w:pPr>
        <w:pStyle w:val="Heading2"/>
      </w:pPr>
      <w:r>
        <w:t>7.2 Feature Engineering Impact</w:t>
      </w:r>
    </w:p>
    <w:tbl>
      <w:tblPr>
        <w:tblStyle w:val="MediumGrid1-Accent1"/>
        <w:tblW w:type="auto" w:w="0"/>
        <w:tblLook w:firstColumn="1" w:firstRow="1" w:lastColumn="0" w:lastRow="0" w:noHBand="0" w:noVBand="1" w:val="04A0"/>
      </w:tblPr>
      <w:tblGrid>
        <w:gridCol w:w="2160"/>
        <w:gridCol w:w="2160"/>
        <w:gridCol w:w="2160"/>
        <w:gridCol w:w="2160"/>
      </w:tblGrid>
      <w:tr>
        <w:tc>
          <w:tcPr>
            <w:tcW w:type="dxa" w:w="2160"/>
            <w:shd w:fill="4472C4"/>
          </w:tcPr>
          <w:p>
            <w:r>
              <w:rPr>
                <w:b/>
                <w:color w:val="FFFFFF"/>
              </w:rPr>
              <w:t>Metric</w:t>
            </w:r>
          </w:p>
        </w:tc>
        <w:tc>
          <w:tcPr>
            <w:tcW w:type="dxa" w:w="2160"/>
            <w:shd w:fill="4472C4"/>
          </w:tcPr>
          <w:p>
            <w:r>
              <w:rPr>
                <w:b/>
                <w:color w:val="FFFFFF"/>
              </w:rPr>
              <w:t>Before Engineering</w:t>
            </w:r>
          </w:p>
        </w:tc>
        <w:tc>
          <w:tcPr>
            <w:tcW w:type="dxa" w:w="2160"/>
            <w:shd w:fill="4472C4"/>
          </w:tcPr>
          <w:p>
            <w:r>
              <w:rPr>
                <w:b/>
                <w:color w:val="FFFFFF"/>
              </w:rPr>
              <w:t>After Engineering</w:t>
            </w:r>
          </w:p>
        </w:tc>
        <w:tc>
          <w:tcPr>
            <w:tcW w:type="dxa" w:w="2160"/>
            <w:shd w:fill="4472C4"/>
          </w:tcPr>
          <w:p>
            <w:r>
              <w:rPr>
                <w:b/>
                <w:color w:val="FFFFFF"/>
              </w:rPr>
              <w:t>Improvement</w:t>
            </w:r>
          </w:p>
        </w:tc>
      </w:tr>
      <w:tr>
        <w:tc>
          <w:tcPr>
            <w:tcW w:type="dxa" w:w="2160"/>
          </w:tcPr>
          <w:p>
            <w:r>
              <w:t>Model Accuracy</w:t>
            </w:r>
          </w:p>
        </w:tc>
        <w:tc>
          <w:tcPr>
            <w:tcW w:type="dxa" w:w="2160"/>
          </w:tcPr>
          <w:p>
            <w:r>
              <w:t>75.14%</w:t>
            </w:r>
          </w:p>
        </w:tc>
        <w:tc>
          <w:tcPr>
            <w:tcW w:type="dxa" w:w="2160"/>
          </w:tcPr>
          <w:p>
            <w:r>
              <w:t>76.61%</w:t>
            </w:r>
          </w:p>
        </w:tc>
        <w:tc>
          <w:tcPr>
            <w:tcW w:type="dxa" w:w="2160"/>
          </w:tcPr>
          <w:p>
            <w:r>
              <w:t>+1.47%</w:t>
            </w:r>
          </w:p>
        </w:tc>
      </w:tr>
      <w:tr>
        <w:tc>
          <w:tcPr>
            <w:tcW w:type="dxa" w:w="2160"/>
          </w:tcPr>
          <w:p>
            <w:r>
              <w:t>Dropout Recall</w:t>
            </w:r>
          </w:p>
        </w:tc>
        <w:tc>
          <w:tcPr>
            <w:tcW w:type="dxa" w:w="2160"/>
          </w:tcPr>
          <w:p>
            <w:r>
              <w:t>0.65</w:t>
            </w:r>
          </w:p>
        </w:tc>
        <w:tc>
          <w:tcPr>
            <w:tcW w:type="dxa" w:w="2160"/>
          </w:tcPr>
          <w:p>
            <w:r>
              <w:t>0.71</w:t>
            </w:r>
          </w:p>
        </w:tc>
        <w:tc>
          <w:tcPr>
            <w:tcW w:type="dxa" w:w="2160"/>
          </w:tcPr>
          <w:p>
            <w:r>
              <w:t>+0.06 (+9.2%)</w:t>
            </w:r>
          </w:p>
        </w:tc>
      </w:tr>
      <w:tr>
        <w:tc>
          <w:tcPr>
            <w:tcW w:type="dxa" w:w="2160"/>
          </w:tcPr>
          <w:p>
            <w:r>
              <w:t>Enrolled Recall</w:t>
            </w:r>
          </w:p>
        </w:tc>
        <w:tc>
          <w:tcPr>
            <w:tcW w:type="dxa" w:w="2160"/>
          </w:tcPr>
          <w:p>
            <w:r>
              <w:t>0.48</w:t>
            </w:r>
          </w:p>
        </w:tc>
        <w:tc>
          <w:tcPr>
            <w:tcW w:type="dxa" w:w="2160"/>
          </w:tcPr>
          <w:p>
            <w:r>
              <w:t>0.53</w:t>
            </w:r>
          </w:p>
        </w:tc>
        <w:tc>
          <w:tcPr>
            <w:tcW w:type="dxa" w:w="2160"/>
          </w:tcPr>
          <w:p>
            <w:r>
              <w:t>+0.05 (+10.4%)</w:t>
            </w:r>
          </w:p>
        </w:tc>
      </w:tr>
      <w:tr>
        <w:tc>
          <w:tcPr>
            <w:tcW w:type="dxa" w:w="2160"/>
          </w:tcPr>
          <w:p>
            <w:r>
              <w:t>Total Features</w:t>
            </w:r>
          </w:p>
        </w:tc>
        <w:tc>
          <w:tcPr>
            <w:tcW w:type="dxa" w:w="2160"/>
          </w:tcPr>
          <w:p>
            <w:r>
              <w:t>28</w:t>
            </w:r>
          </w:p>
        </w:tc>
        <w:tc>
          <w:tcPr>
            <w:tcW w:type="dxa" w:w="2160"/>
          </w:tcPr>
          <w:p>
            <w:r>
              <w:t>47</w:t>
            </w:r>
          </w:p>
        </w:tc>
        <w:tc>
          <w:tcPr>
            <w:tcW w:type="dxa" w:w="2160"/>
          </w:tcPr>
          <w:p>
            <w:r>
              <w:t>+19 (+67.9%)</w:t>
            </w:r>
          </w:p>
        </w:tc>
      </w:tr>
      <w:tr>
        <w:tc>
          <w:tcPr>
            <w:tcW w:type="dxa" w:w="2160"/>
          </w:tcPr>
          <w:p>
            <w:r>
              <w:t>Feature Importance (Top 10)</w:t>
            </w:r>
          </w:p>
        </w:tc>
        <w:tc>
          <w:tcPr>
            <w:tcW w:type="dxa" w:w="2160"/>
          </w:tcPr>
          <w:p>
            <w:r>
              <w:t>4 original</w:t>
            </w:r>
          </w:p>
        </w:tc>
        <w:tc>
          <w:tcPr>
            <w:tcW w:type="dxa" w:w="2160"/>
          </w:tcPr>
          <w:p>
            <w:r>
              <w:t>6 engineered</w:t>
            </w:r>
          </w:p>
        </w:tc>
        <w:tc>
          <w:tcPr>
            <w:tcW w:type="dxa" w:w="2160"/>
          </w:tcPr>
          <w:p>
            <w:r>
              <w:t>60% engineered</w:t>
            </w:r>
          </w:p>
        </w:tc>
      </w:tr>
    </w:tbl>
    <w:p>
      <w:pPr>
        <w:pStyle w:val="Heading2"/>
      </w:pPr>
      <w:r>
        <w:t>7.3 Key Insights from Feature Engineering</w:t>
      </w:r>
    </w:p>
    <w:p>
      <w:pPr>
        <w:pStyle w:val="ListBullet"/>
      </w:pPr>
      <w:r>
        <w:t>✅ 1.47% accuracy improvement may seem small, but represents ~13 more students correctly classified out of 885</w:t>
      </w:r>
    </w:p>
    <w:p>
      <w:pPr>
        <w:pStyle w:val="ListBullet"/>
      </w:pPr>
      <w:r>
        <w:t>✅ Engineered features dominate top importance (6 out of top 10 features)</w:t>
      </w:r>
    </w:p>
    <w:p>
      <w:pPr>
        <w:pStyle w:val="ListBullet"/>
      </w:pPr>
      <w:r>
        <w:t>✅ completion_rate (#2 importance) captures critical academic success metric</w:t>
      </w:r>
    </w:p>
    <w:p>
      <w:pPr>
        <w:pStyle w:val="ListBullet"/>
      </w:pPr>
      <w:r>
        <w:t>✅ Performance trend features help identify students losing momentum</w:t>
      </w:r>
    </w:p>
    <w:p>
      <w:pPr>
        <w:pStyle w:val="ListBullet"/>
      </w:pPr>
      <w:r>
        <w:t>✅ Grade improvement features reveal recovery or decline patterns</w:t>
      </w:r>
    </w:p>
    <w:p>
      <w:pPr>
        <w:pStyle w:val="ListBullet"/>
      </w:pPr>
      <w:r>
        <w:t>✅ Total failure rate aggregates risk across both semesters</w:t>
      </w:r>
    </w:p>
    <w:p>
      <w:pPr>
        <w:pStyle w:val="ListBullet"/>
      </w:pPr>
      <w:r>
        <w:t>✅ Minimal computational overhead (features computed in milliseconds)</w:t>
      </w:r>
    </w:p>
    <w:p>
      <w:pPr>
        <w:pStyle w:val="ListBullet"/>
      </w:pPr>
      <w:r>
        <w:t>✅ Domain knowledge embedded: academic success = approval rate + grades</w:t>
      </w:r>
    </w:p>
    <w:p>
      <w:r>
        <w:br w:type="page"/>
      </w:r>
    </w:p>
    <w:p>
      <w:pPr>
        <w:pStyle w:val="Heading1"/>
      </w:pPr>
      <w:r>
        <w:t>8. System Architecture</w:t>
      </w:r>
    </w:p>
    <w:p>
      <w:r>
        <w:t>MentorAid is built as a modern three-tier architecture: React frontend, Flask REST API backend, and scikit-learn ML pipeline. This section details each component and their interactions.</w:t>
      </w:r>
    </w:p>
    <w:p>
      <w:pPr>
        <w:pStyle w:val="Heading2"/>
      </w:pPr>
      <w:r>
        <w:t>8.1 Frontend Architecture (React + TypeScript)</w:t>
      </w:r>
    </w:p>
    <w:p>
      <w:r>
        <w:t>Technology Stack:</w:t>
      </w:r>
    </w:p>
    <w:p>
      <w:pPr>
        <w:pStyle w:val="ListBullet2"/>
      </w:pPr>
      <w:r>
        <w:t>React 18.x - UI component library with Virtual DOM</w:t>
      </w:r>
    </w:p>
    <w:p>
      <w:pPr>
        <w:pStyle w:val="ListBullet2"/>
      </w:pPr>
      <w:r>
        <w:t>TypeScript 5.x - Static typing and type safety</w:t>
      </w:r>
    </w:p>
    <w:p>
      <w:pPr>
        <w:pStyle w:val="ListBullet2"/>
      </w:pPr>
      <w:r>
        <w:t>Vite 5.x - Build tool and development server</w:t>
      </w:r>
    </w:p>
    <w:p>
      <w:pPr>
        <w:pStyle w:val="ListBullet2"/>
      </w:pPr>
      <w:r>
        <w:t>TailwindCSS 3.x - Utility-first CSS framework</w:t>
      </w:r>
    </w:p>
    <w:p>
      <w:pPr>
        <w:pStyle w:val="ListBullet2"/>
      </w:pPr>
      <w:r>
        <w:t>React Router - Client-side routing</w:t>
      </w:r>
    </w:p>
    <w:p>
      <w:pPr>
        <w:pStyle w:val="ListBullet2"/>
      </w:pPr>
      <w:r>
        <w:t>React Context API - State management</w:t>
      </w:r>
    </w:p>
    <w:p>
      <w:pPr>
        <w:pStyle w:val="Heading3"/>
      </w:pPr>
      <w:r>
        <w:t>Component Hierarchy:</w:t>
      </w:r>
    </w:p>
    <w:p>
      <w:r>
        <w:rPr>
          <w:rFonts w:ascii="Consolas" w:hAnsi="Consolas"/>
          <w:sz w:val="18"/>
        </w:rPr>
        <w:t>App.tsx (Root)</w:t>
        <w:br/>
        <w:t xml:space="preserve">  ├── ThemeContext (Dark/Light mode)</w:t>
        <w:br/>
        <w:t xml:space="preserve">  ├── AuthContext (Authentication state)</w:t>
        <w:br/>
        <w:t xml:space="preserve">  └── Router</w:t>
        <w:br/>
        <w:t xml:space="preserve">      ├── Login.tsx</w:t>
        <w:br/>
        <w:t xml:space="preserve">      ├── Introduction.tsx</w:t>
        <w:br/>
        <w:t xml:space="preserve">      ├── Dashboard.tsx</w:t>
        <w:br/>
        <w:t xml:space="preserve">      │   ├── DashboardStats.tsx (Summary cards)</w:t>
        <w:br/>
        <w:t xml:space="preserve">      │   ├── FileUpload.tsx (CSV upload + API call)</w:t>
        <w:br/>
        <w:t xml:space="preserve">      │   ├── StudentTable.tsx (Results display)</w:t>
        <w:br/>
        <w:t xml:space="preserve">      │   └── ChartsSection.tsx (Visualizations)</w:t>
        <w:br/>
        <w:t xml:space="preserve">      └── StudentDetails.tsx</w:t>
        <w:br/>
        <w:t xml:space="preserve">          ├── StudentMetrics.tsx</w:t>
        <w:br/>
        <w:t xml:space="preserve">          ├── ProgressChart.tsx</w:t>
        <w:br/>
        <w:t xml:space="preserve">          ├── AIInsights.tsx</w:t>
        <w:br/>
        <w:t xml:space="preserve">          └── InterventionHistory.tsx</w:t>
      </w:r>
    </w:p>
    <w:p>
      <w:pPr>
        <w:pStyle w:val="Heading3"/>
      </w:pPr>
      <w:r>
        <w:t>Key Frontend Features:</w:t>
      </w:r>
    </w:p>
    <w:p>
      <w:pPr>
        <w:pStyle w:val="ListBullet"/>
      </w:pPr>
      <w:r>
        <w:t>CSV File Upload: Drag-and-drop interface with validation</w:t>
      </w:r>
    </w:p>
    <w:p>
      <w:pPr>
        <w:pStyle w:val="ListBullet"/>
      </w:pPr>
      <w:r>
        <w:t>Real-time Predictions: Async API calls with loading states</w:t>
      </w:r>
    </w:p>
    <w:p>
      <w:pPr>
        <w:pStyle w:val="ListBullet"/>
      </w:pPr>
      <w:r>
        <w:t>Type Safety: TypeScript interfaces for Student, Prediction, API responses</w:t>
      </w:r>
    </w:p>
    <w:p>
      <w:pPr>
        <w:pStyle w:val="ListBullet"/>
      </w:pPr>
      <w:r>
        <w:t>State Management: React Context for global state (auth, theme)</w:t>
      </w:r>
    </w:p>
    <w:p>
      <w:pPr>
        <w:pStyle w:val="ListBullet"/>
      </w:pPr>
      <w:r>
        <w:t>Error Handling: Try-catch blocks with user-friendly error messages</w:t>
      </w:r>
    </w:p>
    <w:p>
      <w:pPr>
        <w:pStyle w:val="ListBullet"/>
      </w:pPr>
      <w:r>
        <w:t>Responsive Design: Mobile-first approach using TailwindCSS</w:t>
      </w:r>
    </w:p>
    <w:p>
      <w:pPr>
        <w:pStyle w:val="ListBullet"/>
      </w:pPr>
      <w:r>
        <w:t>Dark Mode: Theme switching with persistent localStorage</w:t>
      </w:r>
    </w:p>
    <w:p>
      <w:pPr>
        <w:pStyle w:val="ListBullet"/>
      </w:pPr>
      <w:r>
        <w:t>Optimized Rendering: React.memo for expensive components</w:t>
      </w:r>
    </w:p>
    <w:p>
      <w:pPr>
        <w:pStyle w:val="Heading3"/>
      </w:pPr>
      <w:r>
        <w:t>Data Flow (Frontend):</w:t>
      </w:r>
    </w:p>
    <w:p>
      <w:pPr>
        <w:pStyle w:val="ListNumber"/>
      </w:pPr>
      <w:r>
        <w:t>1. User uploads CSV file via FileUpload.tsx</w:t>
      </w:r>
    </w:p>
    <w:p>
      <w:pPr>
        <w:pStyle w:val="ListNumber"/>
      </w:pPr>
      <w:r>
        <w:t>2. File validated (size, format, required columns)</w:t>
      </w:r>
    </w:p>
    <w:p>
      <w:pPr>
        <w:pStyle w:val="ListNumber"/>
      </w:pPr>
      <w:r>
        <w:t>3. FormData created and sent to Flask backend via fetch()</w:t>
      </w:r>
    </w:p>
    <w:p>
      <w:pPr>
        <w:pStyle w:val="ListNumber"/>
      </w:pPr>
      <w:r>
        <w:t>4. Loading spinner displayed during API call</w:t>
      </w:r>
    </w:p>
    <w:p>
      <w:pPr>
        <w:pStyle w:val="ListNumber"/>
      </w:pPr>
      <w:r>
        <w:t>5. Response received with predictions array</w:t>
      </w:r>
    </w:p>
    <w:p>
      <w:pPr>
        <w:pStyle w:val="ListNumber"/>
      </w:pPr>
      <w:r>
        <w:t>6. Predictions converted to Student[] objects</w:t>
      </w:r>
    </w:p>
    <w:p>
      <w:pPr>
        <w:pStyle w:val="ListNumber"/>
      </w:pPr>
      <w:r>
        <w:t>7. Dashboard.tsx state updated</w:t>
      </w:r>
    </w:p>
    <w:p>
      <w:pPr>
        <w:pStyle w:val="ListNumber"/>
      </w:pPr>
      <w:r>
        <w:t>8. StudentTable.tsx re-renders with new data</w:t>
      </w:r>
    </w:p>
    <w:p>
      <w:pPr>
        <w:pStyle w:val="ListNumber"/>
      </w:pPr>
      <w:r>
        <w:t>9. DashboardStats.tsx shows summary (dropout %, graduate %, etc.)</w:t>
      </w:r>
    </w:p>
    <w:p>
      <w:pPr>
        <w:pStyle w:val="ListNumber"/>
      </w:pPr>
      <w:r>
        <w:t>10. Toast notification confirms success</w:t>
      </w:r>
    </w:p>
    <w:p>
      <w:r>
        <w:br w:type="page"/>
      </w:r>
    </w:p>
    <w:p>
      <w:pPr>
        <w:pStyle w:val="Heading2"/>
      </w:pPr>
      <w:r>
        <w:t>8.2 Backend Architecture (Flask)</w:t>
      </w:r>
    </w:p>
    <w:p>
      <w:r>
        <w:t>Technology Stack:</w:t>
      </w:r>
    </w:p>
    <w:p>
      <w:pPr>
        <w:pStyle w:val="ListBullet2"/>
      </w:pPr>
      <w:r>
        <w:t>Flask 3.0.0 - Micro web framework</w:t>
      </w:r>
    </w:p>
    <w:p>
      <w:pPr>
        <w:pStyle w:val="ListBullet2"/>
      </w:pPr>
      <w:r>
        <w:t>Flask-CORS 4.0.0 - Cross-origin resource sharing</w:t>
      </w:r>
    </w:p>
    <w:p>
      <w:pPr>
        <w:pStyle w:val="ListBullet2"/>
      </w:pPr>
      <w:r>
        <w:t>Python 3.10.18 - Core language</w:t>
      </w:r>
    </w:p>
    <w:p>
      <w:pPr>
        <w:pStyle w:val="ListBullet2"/>
      </w:pPr>
      <w:r>
        <w:t>pandas 2.2.0 - Data manipulation</w:t>
      </w:r>
    </w:p>
    <w:p>
      <w:pPr>
        <w:pStyle w:val="ListBullet2"/>
      </w:pPr>
      <w:r>
        <w:t>NumPy 1.26.0 - Numerical computing</w:t>
      </w:r>
    </w:p>
    <w:p>
      <w:pPr>
        <w:pStyle w:val="ListBullet2"/>
      </w:pPr>
      <w:r>
        <w:t>scikit-learn 1.4.0 - ML model loading</w:t>
      </w:r>
    </w:p>
    <w:p>
      <w:pPr>
        <w:pStyle w:val="ListBullet2"/>
      </w:pPr>
      <w:r>
        <w:t>joblib 1.3.2 - Model serialization</w:t>
      </w:r>
    </w:p>
    <w:p>
      <w:pPr>
        <w:pStyle w:val="Heading3"/>
      </w:pPr>
      <w:r>
        <w:t>Backend Components:</w:t>
      </w:r>
    </w:p>
    <w:p>
      <w:r>
        <w:rPr>
          <w:rFonts w:ascii="Consolas" w:hAnsi="Consolas"/>
          <w:sz w:val="18"/>
        </w:rPr>
        <w:t>app.py - Main Flask application</w:t>
        <w:br/>
        <w:t xml:space="preserve">  ├── Model Loading - Loads pkl files on startup</w:t>
        <w:br/>
        <w:t xml:space="preserve">  ├── Feature Engineering - engineer_features() function</w:t>
        <w:br/>
        <w:t xml:space="preserve">  ├── Preprocessing - preprocess_data() function</w:t>
        <w:br/>
        <w:t xml:space="preserve">  ├── Prediction Pipeline - Full ML inference</w:t>
        <w:br/>
        <w:t xml:space="preserve">  └── API Routes - 5 RESTful endpoints</w:t>
      </w:r>
    </w:p>
    <w:p>
      <w:pPr>
        <w:pStyle w:val="Heading3"/>
      </w:pPr>
      <w:r>
        <w:t>Prediction Pipeline:</w:t>
      </w:r>
    </w:p>
    <w:p>
      <w:pPr>
        <w:pStyle w:val="ListNumber"/>
      </w:pPr>
      <w:r>
        <w:t>1. Receive CSV file from frontend</w:t>
      </w:r>
    </w:p>
    <w:p>
      <w:pPr>
        <w:pStyle w:val="ListNumber"/>
      </w:pPr>
      <w:r>
        <w:t>2. Load CSV into pandas DataFrame</w:t>
      </w:r>
    </w:p>
    <w:p>
      <w:pPr>
        <w:pStyle w:val="ListNumber"/>
      </w:pPr>
      <w:r>
        <w:t>3. Validate required columns (28 original features)</w:t>
      </w:r>
    </w:p>
    <w:p>
      <w:pPr>
        <w:pStyle w:val="ListNumber"/>
      </w:pPr>
      <w:r>
        <w:t>4. Engineer 20 additional features</w:t>
      </w:r>
    </w:p>
    <w:p>
      <w:pPr>
        <w:pStyle w:val="ListNumber"/>
      </w:pPr>
      <w:r>
        <w:t>5. Drop 7 low-correlation features</w:t>
      </w:r>
    </w:p>
    <w:p>
      <w:pPr>
        <w:pStyle w:val="ListNumber"/>
      </w:pPr>
      <w:r>
        <w:t>6. Scale features using StandardScaler</w:t>
      </w:r>
    </w:p>
    <w:p>
      <w:pPr>
        <w:pStyle w:val="ListNumber"/>
      </w:pPr>
      <w:r>
        <w:t>7. Predict using Random Forest model</w:t>
      </w:r>
    </w:p>
    <w:p>
      <w:pPr>
        <w:pStyle w:val="ListNumber"/>
      </w:pPr>
      <w:r>
        <w:t>8. Get prediction probabilities</w:t>
      </w:r>
    </w:p>
    <w:p>
      <w:pPr>
        <w:pStyle w:val="ListNumber"/>
      </w:pPr>
      <w:r>
        <w:t>9. Calculate confidence scores</w:t>
      </w:r>
    </w:p>
    <w:p>
      <w:pPr>
        <w:pStyle w:val="ListNumber"/>
      </w:pPr>
      <w:r>
        <w:t>10. Assign risk levels (High/Medium/Low)</w:t>
      </w:r>
    </w:p>
    <w:p>
      <w:pPr>
        <w:pStyle w:val="ListNumber"/>
      </w:pPr>
      <w:r>
        <w:t>11. Format response as JSON</w:t>
      </w:r>
    </w:p>
    <w:p>
      <w:pPr>
        <w:pStyle w:val="ListNumber"/>
      </w:pPr>
      <w:r>
        <w:t>12. Return predictions + summary statistics</w:t>
      </w:r>
    </w:p>
    <w:p>
      <w:pPr>
        <w:pStyle w:val="Heading2"/>
      </w:pPr>
      <w:r>
        <w:t>8.3 ML Pipeline Architecture</w:t>
      </w:r>
    </w:p>
    <w:p>
      <w:r>
        <w:t>Model Artifacts:</w:t>
      </w:r>
    </w:p>
    <w:p>
      <w:pPr>
        <w:pStyle w:val="ListBullet"/>
      </w:pPr>
      <w:r>
        <w:t>random_forest_model.pkl - Trained Random Forest classifier (300 trees)</w:t>
      </w:r>
    </w:p>
    <w:p>
      <w:pPr>
        <w:pStyle w:val="ListBullet"/>
      </w:pPr>
      <w:r>
        <w:t>scaler.pkl - StandardScaler fitted on training data</w:t>
      </w:r>
    </w:p>
    <w:p>
      <w:pPr>
        <w:pStyle w:val="ListBullet"/>
      </w:pPr>
      <w:r>
        <w:t>label_encoder.pkl - LabelEncoder for class names</w:t>
      </w:r>
    </w:p>
    <w:p>
      <w:pPr>
        <w:pStyle w:val="ListBullet"/>
      </w:pPr>
      <w:r>
        <w:t>feature_names.pkl - List of 47 feature names in correct order</w:t>
      </w:r>
    </w:p>
    <w:p>
      <w:pPr>
        <w:pStyle w:val="ListBullet"/>
      </w:pPr>
      <w:r>
        <w:t>model_metadata.json - Model configuration and performance metrics</w:t>
      </w:r>
    </w:p>
    <w:p>
      <w:pPr>
        <w:pStyle w:val="ListBullet"/>
      </w:pPr>
      <w:r>
        <w:t>feature_importance.csv - Ranked feature importance scores</w:t>
      </w:r>
    </w:p>
    <w:p>
      <w:pPr>
        <w:pStyle w:val="Heading3"/>
      </w:pPr>
      <w:r>
        <w:t>Complete System Data Flow:</w:t>
      </w:r>
    </w:p>
    <w:p>
      <w:r>
        <w:rPr>
          <w:rFonts w:ascii="Consolas" w:hAnsi="Consolas"/>
          <w:sz w:val="18"/>
        </w:rPr>
        <w:t>User (Browser) → React Frontend (localhost:5173)</w:t>
        <w:br/>
        <w:t xml:space="preserve">  ↓ [CSV Upload]</w:t>
        <w:br/>
        <w:t xml:space="preserve">  POST /api/predict/batch</w:t>
        <w:br/>
        <w:t xml:space="preserve">  ↓</w:t>
        <w:br/>
        <w:t>Flask Backend (localhost:5000)</w:t>
        <w:br/>
        <w:t xml:space="preserve">  ↓ [Load CSV]</w:t>
        <w:br/>
        <w:t xml:space="preserve">  pandas.read_csv()</w:t>
        <w:br/>
        <w:t xml:space="preserve">  ↓ [Engineer Features]</w:t>
        <w:br/>
        <w:t xml:space="preserve">  20 new features created</w:t>
        <w:br/>
        <w:t xml:space="preserve">  ↓ [Scale Features]</w:t>
        <w:br/>
        <w:t xml:space="preserve">  StandardScaler.transform()</w:t>
        <w:br/>
        <w:t xml:space="preserve">  ↓ [Predict]</w:t>
        <w:br/>
        <w:t xml:space="preserve">  RandomForest.predict() + predict_proba()</w:t>
        <w:br/>
        <w:t xml:space="preserve">  ↓ [Format Response]</w:t>
        <w:br/>
        <w:t xml:space="preserve">  JSON: {predictions[], summary{}}</w:t>
        <w:br/>
        <w:t xml:space="preserve">  ↓</w:t>
        <w:br/>
        <w:t>React Frontend</w:t>
        <w:br/>
        <w:t xml:space="preserve">  ↓ [Update State]</w:t>
        <w:br/>
        <w:t xml:space="preserve">  Dashboard displays results</w:t>
        <w:br/>
        <w:t xml:space="preserve">  ↓</w:t>
        <w:br/>
        <w:t>User sees predictions in table</w:t>
      </w:r>
    </w:p>
    <w:p>
      <w:r>
        <w:br w:type="page"/>
      </w:r>
    </w:p>
    <w:p>
      <w:pPr>
        <w:pStyle w:val="Heading1"/>
      </w:pPr>
      <w:r>
        <w:t>9. API Documentation</w:t>
      </w:r>
    </w:p>
    <w:p>
      <w:r>
        <w:t>The Flask backend exposes 5 RESTful API endpoints for health checks, model info, and predictions. All endpoints return JSON responses.</w:t>
      </w:r>
    </w:p>
    <w:p>
      <w:pPr>
        <w:pStyle w:val="Heading2"/>
      </w:pPr>
      <w:r>
        <w:t>9.1 GET /api/health</w:t>
      </w:r>
    </w:p>
    <w:p>
      <w:r>
        <w:t>Health check endpoint to verify backend is running.</w:t>
      </w:r>
    </w:p>
    <w:p>
      <w:pPr>
        <w:pStyle w:val="Heading3"/>
      </w:pPr>
      <w:r>
        <w:t>Request:</w:t>
      </w:r>
    </w:p>
    <w:p>
      <w:r>
        <w:t>Method: GET</w:t>
        <w:br/>
        <w:t>URL: http://localhost:5000/api/health</w:t>
        <w:br/>
        <w:t>Headers: None</w:t>
      </w:r>
    </w:p>
    <w:p>
      <w:pPr>
        <w:pStyle w:val="Heading3"/>
      </w:pPr>
      <w:r>
        <w:t>Response:</w:t>
      </w:r>
    </w:p>
    <w:p>
      <w:pPr>
        <w:pStyle w:val="NoSpacing"/>
      </w:pPr>
      <w:r>
        <w:rPr>
          <w:rFonts w:ascii="Consolas" w:hAnsi="Consolas"/>
          <w:sz w:val="18"/>
        </w:rPr>
        <w:t>{</w:t>
        <w:br/>
        <w:t xml:space="preserve">  "status": "healthy",</w:t>
        <w:br/>
        <w:t xml:space="preserve">  "model_loaded": true,</w:t>
        <w:br/>
        <w:t xml:space="preserve">  "timestamp": "2025-11-24T10:30:00"</w:t>
        <w:br/>
        <w:t>}</w:t>
      </w:r>
    </w:p>
    <w:p>
      <w:pPr>
        <w:pStyle w:val="Heading2"/>
      </w:pPr>
      <w:r>
        <w:t>9.2 GET /api/model/info</w:t>
      </w:r>
    </w:p>
    <w:p>
      <w:r>
        <w:t>Returns model metadata and performance metrics.</w:t>
      </w:r>
    </w:p>
    <w:p>
      <w:pPr>
        <w:pStyle w:val="Heading3"/>
      </w:pPr>
      <w:r>
        <w:t>Request:</w:t>
      </w:r>
    </w:p>
    <w:p>
      <w:r>
        <w:t>Method: GET</w:t>
        <w:br/>
        <w:t>URL: http://localhost:5000/api/model/info</w:t>
        <w:br/>
        <w:t>Headers: None</w:t>
      </w:r>
    </w:p>
    <w:p>
      <w:pPr>
        <w:pStyle w:val="Heading3"/>
      </w:pPr>
      <w:r>
        <w:t>Response:</w:t>
      </w:r>
    </w:p>
    <w:p>
      <w:pPr>
        <w:pStyle w:val="NoSpacing"/>
      </w:pPr>
      <w:r>
        <w:rPr>
          <w:rFonts w:ascii="Consolas" w:hAnsi="Consolas"/>
          <w:sz w:val="18"/>
        </w:rPr>
        <w:t>{</w:t>
        <w:br/>
        <w:t xml:space="preserve">  "model_name": "Random Forest + SMOTE + 20 Features",</w:t>
        <w:br/>
        <w:t xml:space="preserve">  "accuracy": 0.7661,</w:t>
        <w:br/>
        <w:t xml:space="preserve">  "features": 47,</w:t>
        <w:br/>
        <w:t xml:space="preserve">  "training_samples": 5301,</w:t>
        <w:br/>
        <w:t xml:space="preserve">  "test_samples": 885,</w:t>
        <w:br/>
        <w:t xml:space="preserve">  "classes": ["Dropout", "Enrolled", "Graduate"],</w:t>
        <w:br/>
        <w:t xml:space="preserve">  "precision": {"Dropout": 0.82, "Enrolled": 0.47, "Graduate": 0.83},</w:t>
        <w:br/>
        <w:t xml:space="preserve">  "recall": {"Dropout": 0.71, "Enrolled": 0.53, "Graduate": 0.86},</w:t>
        <w:br/>
        <w:t xml:space="preserve">  "f1_score": {"Dropout": 0.76, "Enrolled": 0.50, "Graduate": 0.84}</w:t>
        <w:br/>
        <w:t>}</w:t>
      </w:r>
    </w:p>
    <w:p>
      <w:pPr>
        <w:pStyle w:val="Heading2"/>
      </w:pPr>
      <w:r>
        <w:t>9.3 POST /api/predict</w:t>
      </w:r>
    </w:p>
    <w:p>
      <w:r>
        <w:t>Predict dropout risk for a single student.</w:t>
      </w:r>
    </w:p>
    <w:p>
      <w:pPr>
        <w:pStyle w:val="Heading3"/>
      </w:pPr>
      <w:r>
        <w:t>Request:</w:t>
      </w:r>
    </w:p>
    <w:p>
      <w:r>
        <w:t>Method: POST</w:t>
        <w:br/>
        <w:t>URL: http://localhost:5000/api/predict</w:t>
        <w:br/>
        <w:t>Headers: Content-Type: application/json</w:t>
      </w:r>
    </w:p>
    <w:p>
      <w:pPr>
        <w:pStyle w:val="Heading3"/>
      </w:pPr>
      <w:r>
        <w:t>Request Body:</w:t>
      </w:r>
    </w:p>
    <w:p>
      <w:pPr>
        <w:pStyle w:val="NoSpacing"/>
      </w:pPr>
      <w:r>
        <w:rPr>
          <w:rFonts w:ascii="Consolas" w:hAnsi="Consolas"/>
          <w:sz w:val="18"/>
        </w:rPr>
        <w:t>{</w:t>
        <w:br/>
        <w:t xml:space="preserve">  "Marital Status": 1,</w:t>
        <w:br/>
        <w:t xml:space="preserve">  "Application Mode": 5,</w:t>
        <w:br/>
        <w:t xml:space="preserve">  "Course": 33,</w:t>
        <w:br/>
        <w:t xml:space="preserve">  "Daytime/Evening Attendance": 1,</w:t>
        <w:br/>
        <w:t xml:space="preserve">  ... (28 required features)</w:t>
        <w:br/>
        <w:t>}</w:t>
      </w:r>
    </w:p>
    <w:p>
      <w:pPr>
        <w:pStyle w:val="Heading3"/>
      </w:pPr>
      <w:r>
        <w:t>Response:</w:t>
      </w:r>
    </w:p>
    <w:p>
      <w:pPr>
        <w:pStyle w:val="NoSpacing"/>
      </w:pPr>
      <w:r>
        <w:rPr>
          <w:rFonts w:ascii="Consolas" w:hAnsi="Consolas"/>
          <w:sz w:val="18"/>
        </w:rPr>
        <w:t>{</w:t>
        <w:br/>
        <w:t xml:space="preserve">  "prediction": "Graduate",</w:t>
        <w:br/>
        <w:t xml:space="preserve">  "confidence": 0.87,</w:t>
        <w:br/>
        <w:t xml:space="preserve">  "probabilities": {</w:t>
        <w:br/>
        <w:t xml:space="preserve">    "Dropout": 0.08,</w:t>
        <w:br/>
        <w:t xml:space="preserve">    "Enrolled": 0.05,</w:t>
        <w:br/>
        <w:t xml:space="preserve">    "Graduate": 0.87</w:t>
        <w:br/>
        <w:t xml:space="preserve">  },</w:t>
        <w:br/>
        <w:t xml:space="preserve">  "risk_level": "Low"</w:t>
        <w:br/>
        <w:t>}</w:t>
      </w:r>
    </w:p>
    <w:p>
      <w:pPr>
        <w:pStyle w:val="Heading2"/>
      </w:pPr>
      <w:r>
        <w:t>9.4 POST /api/predict/batch</w:t>
      </w:r>
    </w:p>
    <w:p>
      <w:r>
        <w:t>Main endpoint for CSV file uploads. Predicts dropout risk for multiple students.</w:t>
      </w:r>
    </w:p>
    <w:p>
      <w:pPr>
        <w:pStyle w:val="Heading3"/>
      </w:pPr>
      <w:r>
        <w:t>Request:</w:t>
      </w:r>
    </w:p>
    <w:p>
      <w:r>
        <w:t>Method: POST</w:t>
        <w:br/>
        <w:t>URL: http://localhost:5000/api/predict/batch</w:t>
        <w:br/>
        <w:t>Headers: Content-Type: multipart/form-data</w:t>
      </w:r>
    </w:p>
    <w:p>
      <w:pPr>
        <w:pStyle w:val="Heading3"/>
      </w:pPr>
      <w:r>
        <w:t>Request Body:</w:t>
      </w:r>
    </w:p>
    <w:p>
      <w:r>
        <w:t>Form Data:</w:t>
        <w:br/>
        <w:t xml:space="preserve">  file: &lt;CSV file with 28 required columns&gt;</w:t>
      </w:r>
    </w:p>
    <w:p>
      <w:pPr>
        <w:pStyle w:val="Heading3"/>
      </w:pPr>
      <w:r>
        <w:t>CSV Format Required Columns:</w:t>
      </w:r>
    </w:p>
    <w:p>
      <w:r>
        <w:t>Marital Status, Application Mode, Application Order, Course, Daytime/Evening Attendance, Previous Qualification, Nationality, Mother's Qualification, Father's Qualification, Mother's Occupation, Father's Occupation, Displaced, Educational Special Needs, Debtor, Tuition Fees Up to Date, Gender, Scholarship Holder, Age at Enrollment, International, Curricular units 1st sem (credited), Curricular units 1st sem (enrolled), Curricular units 1st sem (evaluations), Curricular units 1st sem (approved), Curricular units 1st sem (grade), Curricular units 2nd sem (credited), Curricular units 2nd sem (enrolled), Curricular units 2nd sem (evaluations), Curricular units 2nd sem (approved), Curricular units 2nd sem (grade)</w:t>
      </w:r>
    </w:p>
    <w:p>
      <w:pPr>
        <w:pStyle w:val="Heading3"/>
      </w:pPr>
      <w:r>
        <w:t>Response:</w:t>
      </w:r>
    </w:p>
    <w:p>
      <w:pPr>
        <w:pStyle w:val="NoSpacing"/>
      </w:pPr>
      <w:r>
        <w:rPr>
          <w:rFonts w:ascii="Consolas" w:hAnsi="Consolas"/>
          <w:sz w:val="18"/>
        </w:rPr>
        <w:t>{</w:t>
        <w:br/>
        <w:t xml:space="preserve">  "predictions": [</w:t>
        <w:br/>
        <w:t xml:space="preserve">    {</w:t>
        <w:br/>
        <w:t xml:space="preserve">      "student_id": 1,</w:t>
        <w:br/>
        <w:t xml:space="preserve">      "prediction": "Graduate",</w:t>
        <w:br/>
        <w:t xml:space="preserve">      "confidence": 0.87,</w:t>
        <w:br/>
        <w:t xml:space="preserve">      "probabilities": {"Dropout": 0.08, "Enrolled": 0.05, "Graduate": 0.87},</w:t>
        <w:br/>
        <w:t xml:space="preserve">      "risk_level": "Low"</w:t>
        <w:br/>
        <w:t xml:space="preserve">    },</w:t>
        <w:br/>
        <w:t xml:space="preserve">    { ... more students ... }</w:t>
        <w:br/>
        <w:t xml:space="preserve">  ],</w:t>
        <w:br/>
        <w:t xml:space="preserve">  "summary": {</w:t>
        <w:br/>
        <w:t xml:space="preserve">    "total_students": 5,</w:t>
        <w:br/>
        <w:t xml:space="preserve">    "dropout_count": 1,</w:t>
        <w:br/>
        <w:t xml:space="preserve">    "enrolled_count": 1,</w:t>
        <w:br/>
        <w:t xml:space="preserve">    "graduate_count": 3,</w:t>
        <w:br/>
        <w:t xml:space="preserve">    "dropout_percentage": 20.0,</w:t>
        <w:br/>
        <w:t xml:space="preserve">    "graduate_percentage": 60.0,</w:t>
        <w:br/>
        <w:t xml:space="preserve">    "high_risk_count": 1,</w:t>
        <w:br/>
        <w:t xml:space="preserve">    "medium_risk_count": 1,</w:t>
        <w:br/>
        <w:t xml:space="preserve">    "low_risk_count": 3</w:t>
        <w:br/>
        <w:t xml:space="preserve">  }</w:t>
        <w:br/>
        <w:t>}</w:t>
      </w:r>
    </w:p>
    <w:p>
      <w:pPr>
        <w:pStyle w:val="Heading2"/>
      </w:pPr>
      <w:r>
        <w:t>9.5 POST /api/analyze</w:t>
      </w:r>
    </w:p>
    <w:p>
      <w:r>
        <w:t>Returns feature importance and analysis for model interpretability.</w:t>
      </w:r>
    </w:p>
    <w:p>
      <w:pPr>
        <w:pStyle w:val="Heading3"/>
      </w:pPr>
      <w:r>
        <w:t>Request:</w:t>
      </w:r>
    </w:p>
    <w:p>
      <w:r>
        <w:t>Method: POST</w:t>
        <w:br/>
        <w:t>URL: http://localhost:5000/api/analyze</w:t>
        <w:br/>
        <w:t>Headers: None</w:t>
      </w:r>
    </w:p>
    <w:p>
      <w:pPr>
        <w:pStyle w:val="Heading3"/>
      </w:pPr>
      <w:r>
        <w:t>Response:</w:t>
      </w:r>
    </w:p>
    <w:p>
      <w:pPr>
        <w:pStyle w:val="NoSpacing"/>
      </w:pPr>
      <w:r>
        <w:rPr>
          <w:rFonts w:ascii="Consolas" w:hAnsi="Consolas"/>
          <w:sz w:val="18"/>
        </w:rPr>
        <w:t>{</w:t>
        <w:br/>
        <w:t xml:space="preserve">  "feature_importance": [</w:t>
        <w:br/>
        <w:t xml:space="preserve">    {"feature": "Curricular units 2nd sem (approved)", "importance": 0.0686},</w:t>
        <w:br/>
        <w:t xml:space="preserve">    {"feature": "completion_rate", "importance": 0.0658},</w:t>
        <w:br/>
        <w:t xml:space="preserve">    { ... top 20 features ... }</w:t>
        <w:br/>
        <w:t xml:space="preserve">  ],</w:t>
        <w:br/>
        <w:t xml:space="preserve">  "model_config": {</w:t>
        <w:br/>
        <w:t xml:space="preserve">    "n_estimators": 300,</w:t>
        <w:br/>
        <w:t xml:space="preserve">    "max_depth": 20,</w:t>
        <w:br/>
        <w:t xml:space="preserve">    "min_samples_split": 10</w:t>
        <w:br/>
        <w:t xml:space="preserve">  }</w:t>
        <w:br/>
        <w:t>}</w:t>
      </w:r>
    </w:p>
    <w:p>
      <w:pPr>
        <w:pStyle w:val="Heading2"/>
      </w:pPr>
      <w:r>
        <w:t>Error Responses:</w:t>
      </w:r>
    </w:p>
    <w:tbl>
      <w:tblPr>
        <w:tblStyle w:val="LightGrid-Accent1"/>
        <w:tblW w:type="auto" w:w="0"/>
        <w:tblLook w:firstColumn="1" w:firstRow="1" w:lastColumn="0" w:lastRow="0" w:noHBand="0" w:noVBand="1" w:val="04A0"/>
      </w:tblPr>
      <w:tblGrid>
        <w:gridCol w:w="4320"/>
        <w:gridCol w:w="4320"/>
      </w:tblGrid>
      <w:tr>
        <w:tc>
          <w:tcPr>
            <w:tcW w:type="dxa" w:w="4320"/>
            <w:shd w:fill="C00000"/>
          </w:tcPr>
          <w:p>
            <w:r>
              <w:rPr>
                <w:b/>
                <w:color w:val="FFFFFF"/>
              </w:rPr>
              <w:t>Status Code</w:t>
            </w:r>
          </w:p>
        </w:tc>
        <w:tc>
          <w:tcPr>
            <w:tcW w:type="dxa" w:w="4320"/>
            <w:shd w:fill="C00000"/>
          </w:tcPr>
          <w:p>
            <w:r>
              <w:rPr>
                <w:b/>
                <w:color w:val="FFFFFF"/>
              </w:rPr>
              <w:t>Description</w:t>
            </w:r>
          </w:p>
        </w:tc>
      </w:tr>
      <w:tr>
        <w:tc>
          <w:tcPr>
            <w:tcW w:type="dxa" w:w="4320"/>
          </w:tcPr>
          <w:p>
            <w:r>
              <w:t>400 Bad Request</w:t>
            </w:r>
          </w:p>
        </w:tc>
        <w:tc>
          <w:tcPr>
            <w:tcW w:type="dxa" w:w="4320"/>
          </w:tcPr>
          <w:p>
            <w:r>
              <w:t>Missing required fields, invalid CSV format</w:t>
            </w:r>
          </w:p>
        </w:tc>
      </w:tr>
      <w:tr>
        <w:tc>
          <w:tcPr>
            <w:tcW w:type="dxa" w:w="4320"/>
          </w:tcPr>
          <w:p>
            <w:r>
              <w:t>404 Not Found</w:t>
            </w:r>
          </w:p>
        </w:tc>
        <w:tc>
          <w:tcPr>
            <w:tcW w:type="dxa" w:w="4320"/>
          </w:tcPr>
          <w:p>
            <w:r>
              <w:t>Endpoint does not exist</w:t>
            </w:r>
          </w:p>
        </w:tc>
      </w:tr>
      <w:tr>
        <w:tc>
          <w:tcPr>
            <w:tcW w:type="dxa" w:w="4320"/>
          </w:tcPr>
          <w:p>
            <w:r>
              <w:t>500 Internal Server Error</w:t>
            </w:r>
          </w:p>
        </w:tc>
        <w:tc>
          <w:tcPr>
            <w:tcW w:type="dxa" w:w="4320"/>
          </w:tcPr>
          <w:p>
            <w:r>
              <w:t>Model prediction failed, server error</w:t>
            </w:r>
          </w:p>
        </w:tc>
      </w:tr>
    </w:tbl>
    <w:p>
      <w:r>
        <w:br w:type="page"/>
      </w:r>
    </w:p>
    <w:p>
      <w:pPr>
        <w:pStyle w:val="Heading1"/>
      </w:pPr>
      <w:r>
        <w:t>10. Deployment Guide</w:t>
      </w:r>
    </w:p>
    <w:p>
      <w:r>
        <w:t>This section provides step-by-step instructions for deploying MentorAid in development and production environments.</w:t>
      </w:r>
    </w:p>
    <w:p>
      <w:pPr>
        <w:pStyle w:val="Heading2"/>
      </w:pPr>
      <w:r>
        <w:t>10.1 Local Development Setup</w:t>
      </w:r>
    </w:p>
    <w:p>
      <w:pPr>
        <w:pStyle w:val="Heading3"/>
      </w:pPr>
      <w:r>
        <w:t>Prerequisites:</w:t>
      </w:r>
    </w:p>
    <w:p>
      <w:pPr>
        <w:pStyle w:val="ListBullet"/>
      </w:pPr>
      <w:r>
        <w:t>Python 3.10 or higher</w:t>
      </w:r>
    </w:p>
    <w:p>
      <w:pPr>
        <w:pStyle w:val="ListBullet"/>
      </w:pPr>
      <w:r>
        <w:t>Node.js 18 or higher</w:t>
      </w:r>
    </w:p>
    <w:p>
      <w:pPr>
        <w:pStyle w:val="ListBullet"/>
      </w:pPr>
      <w:r>
        <w:t>npm 9 or higher</w:t>
      </w:r>
    </w:p>
    <w:p>
      <w:pPr>
        <w:pStyle w:val="ListBullet"/>
      </w:pPr>
      <w:r>
        <w:t>Git for version control</w:t>
      </w:r>
    </w:p>
    <w:p>
      <w:pPr>
        <w:pStyle w:val="ListBullet"/>
      </w:pPr>
      <w:r>
        <w:t>8GB RAM minimum (16GB recommended)</w:t>
      </w:r>
    </w:p>
    <w:p>
      <w:pPr>
        <w:pStyle w:val="ListBullet"/>
      </w:pPr>
      <w:r>
        <w:t>5GB free disk space</w:t>
      </w:r>
    </w:p>
    <w:p>
      <w:pPr>
        <w:pStyle w:val="Heading3"/>
      </w:pPr>
      <w:r>
        <w:t>Backend Setup:</w:t>
      </w:r>
    </w:p>
    <w:p>
      <w:pPr>
        <w:pStyle w:val="ListNumber"/>
      </w:pPr>
      <w:r>
        <w:t>Navigate to project directory: cd D:\MentorAid\MentorAid-main</w:t>
      </w:r>
    </w:p>
    <w:p>
      <w:pPr>
        <w:pStyle w:val="ListNumber"/>
      </w:pPr>
      <w:r>
        <w:t>Run backend startup script: .\start-backend.ps1</w:t>
      </w:r>
    </w:p>
    <w:p>
      <w:pPr>
        <w:pStyle w:val="ListNumber"/>
      </w:pPr>
      <w:r>
        <w:t>Script automatically:</w:t>
      </w:r>
    </w:p>
    <w:p>
      <w:pPr>
        <w:pStyle w:val="ListBullet2"/>
      </w:pPr>
      <w:r>
        <w:t xml:space="preserve">  - Creates Python virtual environment</w:t>
      </w:r>
    </w:p>
    <w:p>
      <w:pPr>
        <w:pStyle w:val="ListBullet2"/>
      </w:pPr>
      <w:r>
        <w:t xml:space="preserve">  - Installs dependencies from requirements.txt</w:t>
      </w:r>
    </w:p>
    <w:p>
      <w:pPr>
        <w:pStyle w:val="ListBullet2"/>
      </w:pPr>
      <w:r>
        <w:t xml:space="preserve">  - Trains model if not present</w:t>
      </w:r>
    </w:p>
    <w:p>
      <w:pPr>
        <w:pStyle w:val="ListBullet2"/>
      </w:pPr>
      <w:r>
        <w:t xml:space="preserve">  - Starts Flask server on http://localhost:5000</w:t>
      </w:r>
    </w:p>
    <w:p>
      <w:pPr>
        <w:pStyle w:val="ListNumber"/>
      </w:pPr>
      <w:r>
        <w:t>Verify: Open http://localhost:5000/api/health</w:t>
      </w:r>
    </w:p>
    <w:p>
      <w:pPr>
        <w:pStyle w:val="ListNumber"/>
      </w:pPr>
      <w:r>
        <w:t>Expected: {"status": "healthy", "model_loaded": true}</w:t>
      </w:r>
    </w:p>
    <w:p>
      <w:pPr>
        <w:pStyle w:val="Heading3"/>
      </w:pPr>
      <w:r>
        <w:t>Frontend Setup:</w:t>
      </w:r>
    </w:p>
    <w:p>
      <w:pPr>
        <w:pStyle w:val="ListNumber"/>
      </w:pPr>
      <w:r>
        <w:t>Open new terminal</w:t>
      </w:r>
    </w:p>
    <w:p>
      <w:pPr>
        <w:pStyle w:val="ListNumber"/>
      </w:pPr>
      <w:r>
        <w:t>Navigate to project: cd D:\MentorAid\MentorAid-main</w:t>
      </w:r>
    </w:p>
    <w:p>
      <w:pPr>
        <w:pStyle w:val="ListNumber"/>
      </w:pPr>
      <w:r>
        <w:t>Run frontend startup script: .\start-frontend.ps1</w:t>
      </w:r>
    </w:p>
    <w:p>
      <w:pPr>
        <w:pStyle w:val="ListNumber"/>
      </w:pPr>
      <w:r>
        <w:t>Script automatically:</w:t>
      </w:r>
    </w:p>
    <w:p>
      <w:pPr>
        <w:pStyle w:val="ListBullet2"/>
      </w:pPr>
      <w:r>
        <w:t xml:space="preserve">  - Installs npm dependencies if needed</w:t>
      </w:r>
    </w:p>
    <w:p>
      <w:pPr>
        <w:pStyle w:val="ListBullet2"/>
      </w:pPr>
      <w:r>
        <w:t xml:space="preserve">  - Starts Vite dev server on http://localhost:5173</w:t>
      </w:r>
    </w:p>
    <w:p>
      <w:pPr>
        <w:pStyle w:val="ListNumber"/>
      </w:pPr>
      <w:r>
        <w:t>Verify: Open http://localhost:5173 in browser</w:t>
      </w:r>
    </w:p>
    <w:p>
      <w:pPr>
        <w:pStyle w:val="ListNumber"/>
      </w:pPr>
      <w:r>
        <w:t>Expected: Login page displayed</w:t>
      </w:r>
    </w:p>
    <w:p>
      <w:pPr>
        <w:pStyle w:val="Heading3"/>
      </w:pPr>
      <w:r>
        <w:t>One-Command Deployment:</w:t>
      </w:r>
    </w:p>
    <w:p>
      <w:r>
        <w:t>For quick setup, run: .\start-all.ps1</w:t>
      </w:r>
    </w:p>
    <w:p>
      <w:r>
        <w:t>This starts both backend and frontend in separate PowerShell windows.</w:t>
      </w:r>
    </w:p>
    <w:p>
      <w:pPr>
        <w:pStyle w:val="Heading2"/>
      </w:pPr>
      <w:r>
        <w:t>10.2 Production Deployment</w:t>
      </w:r>
    </w:p>
    <w:p>
      <w:pPr>
        <w:pStyle w:val="Heading3"/>
      </w:pPr>
      <w:r>
        <w:t>Backend Deployment (Cloud Options):</w:t>
      </w:r>
    </w:p>
    <w:p>
      <w:r>
        <w:t>Option 1: AWS Elastic Beanstalk</w:t>
      </w:r>
    </w:p>
    <w:p>
      <w:pPr>
        <w:pStyle w:val="ListBullet2"/>
      </w:pPr>
      <w:r>
        <w:t>Install AWS CLI and EB CLI</w:t>
      </w:r>
    </w:p>
    <w:p>
      <w:pPr>
        <w:pStyle w:val="ListBullet2"/>
      </w:pPr>
      <w:r>
        <w:t>Initialize: eb init -p python-3.10 mentoraid</w:t>
      </w:r>
    </w:p>
    <w:p>
      <w:pPr>
        <w:pStyle w:val="ListBullet2"/>
      </w:pPr>
      <w:r>
        <w:t>Create environment: eb create mentoraid-prod</w:t>
      </w:r>
    </w:p>
    <w:p>
      <w:pPr>
        <w:pStyle w:val="ListBullet2"/>
      </w:pPr>
      <w:r>
        <w:t>Deploy: eb deploy</w:t>
      </w:r>
    </w:p>
    <w:p>
      <w:pPr>
        <w:pStyle w:val="ListBullet2"/>
      </w:pPr>
      <w:r>
        <w:t>Configure environment variables</w:t>
      </w:r>
    </w:p>
    <w:p>
      <w:pPr>
        <w:pStyle w:val="ListBullet2"/>
      </w:pPr>
      <w:r>
        <w:t>Set up RDS for database (optional)</w:t>
      </w:r>
    </w:p>
    <w:p>
      <w:pPr>
        <w:pStyle w:val="ListBullet2"/>
      </w:pPr>
      <w:r>
        <w:t>Configure CloudWatch for logging</w:t>
      </w:r>
    </w:p>
    <w:p>
      <w:r>
        <w:t>Option 2: Azure App Service</w:t>
      </w:r>
    </w:p>
    <w:p>
      <w:pPr>
        <w:pStyle w:val="ListBullet2"/>
      </w:pPr>
      <w:r>
        <w:t>Install Azure CLI</w:t>
      </w:r>
    </w:p>
    <w:p>
      <w:pPr>
        <w:pStyle w:val="ListBullet2"/>
      </w:pPr>
      <w:r>
        <w:t>Login: az login</w:t>
      </w:r>
    </w:p>
    <w:p>
      <w:pPr>
        <w:pStyle w:val="ListBullet2"/>
      </w:pPr>
      <w:r>
        <w:t>Create resource group: az group create --name mentoraid-rg --location eastus</w:t>
      </w:r>
    </w:p>
    <w:p>
      <w:pPr>
        <w:pStyle w:val="ListBullet2"/>
      </w:pPr>
      <w:r>
        <w:t>Create app service: az webapp create --resource-group mentoraid-rg --plan mentoraid-plan --name mentoraid-api --runtime "PYTHON:3.10"</w:t>
      </w:r>
    </w:p>
    <w:p>
      <w:pPr>
        <w:pStyle w:val="ListBullet2"/>
      </w:pPr>
      <w:r>
        <w:t>Deploy: az webapp up --name mentoraid-api</w:t>
      </w:r>
    </w:p>
    <w:p>
      <w:pPr>
        <w:pStyle w:val="ListBullet2"/>
      </w:pPr>
      <w:r>
        <w:t>Configure CORS settings</w:t>
      </w:r>
    </w:p>
    <w:p>
      <w:pPr>
        <w:pStyle w:val="ListBullet2"/>
      </w:pPr>
      <w:r>
        <w:t>Set up Application Insights</w:t>
      </w:r>
    </w:p>
    <w:p>
      <w:r>
        <w:t>Option 3: Google Cloud Run</w:t>
      </w:r>
    </w:p>
    <w:p>
      <w:pPr>
        <w:pStyle w:val="ListBullet2"/>
      </w:pPr>
      <w:r>
        <w:t>Install gcloud CLI</w:t>
      </w:r>
    </w:p>
    <w:p>
      <w:pPr>
        <w:pStyle w:val="ListBullet2"/>
      </w:pPr>
      <w:r>
        <w:t>Create Dockerfile for Flask app</w:t>
      </w:r>
    </w:p>
    <w:p>
      <w:pPr>
        <w:pStyle w:val="ListBullet2"/>
      </w:pPr>
      <w:r>
        <w:t>Build: gcloud builds submit --tag gcr.io/[PROJECT-ID]/mentoraid</w:t>
      </w:r>
    </w:p>
    <w:p>
      <w:pPr>
        <w:pStyle w:val="ListBullet2"/>
      </w:pPr>
      <w:r>
        <w:t>Deploy: gcloud run deploy mentoraid --image gcr.io/[PROJECT-ID]/mentoraid --platform managed</w:t>
      </w:r>
    </w:p>
    <w:p>
      <w:pPr>
        <w:pStyle w:val="ListBullet2"/>
      </w:pPr>
      <w:r>
        <w:t>Configure environment variables</w:t>
      </w:r>
    </w:p>
    <w:p>
      <w:pPr>
        <w:pStyle w:val="ListBullet2"/>
      </w:pPr>
      <w:r>
        <w:t>Set up Cloud Logging</w:t>
      </w:r>
    </w:p>
    <w:p>
      <w:pPr>
        <w:pStyle w:val="Heading3"/>
      </w:pPr>
      <w:r>
        <w:t>Frontend Deployment (Static Hosting):</w:t>
      </w:r>
    </w:p>
    <w:p>
      <w:r>
        <w:t>Option 1: Vercel (Recommended)</w:t>
      </w:r>
    </w:p>
    <w:p>
      <w:pPr>
        <w:pStyle w:val="ListBullet2"/>
      </w:pPr>
      <w:r>
        <w:t>Install Vercel CLI: npm i -g vercel</w:t>
      </w:r>
    </w:p>
    <w:p>
      <w:pPr>
        <w:pStyle w:val="ListBullet2"/>
      </w:pPr>
      <w:r>
        <w:t>Build: npm run build</w:t>
      </w:r>
    </w:p>
    <w:p>
      <w:pPr>
        <w:pStyle w:val="ListBullet2"/>
      </w:pPr>
      <w:r>
        <w:t>Deploy: vercel --prod</w:t>
      </w:r>
    </w:p>
    <w:p>
      <w:pPr>
        <w:pStyle w:val="ListBullet2"/>
      </w:pPr>
      <w:r>
        <w:t>Update API_URL in FileUpload.tsx to production backend URL</w:t>
      </w:r>
    </w:p>
    <w:p>
      <w:pPr>
        <w:pStyle w:val="ListBullet2"/>
      </w:pPr>
      <w:r>
        <w:t>Configure environment variables</w:t>
      </w:r>
    </w:p>
    <w:p>
      <w:pPr>
        <w:pStyle w:val="ListBullet2"/>
      </w:pPr>
      <w:r>
        <w:t>Set up custom domain (optional)</w:t>
      </w:r>
    </w:p>
    <w:p>
      <w:r>
        <w:t>Option 2: Netlify</w:t>
      </w:r>
    </w:p>
    <w:p>
      <w:pPr>
        <w:pStyle w:val="ListBullet2"/>
      </w:pPr>
      <w:r>
        <w:t>Install Netlify CLI: npm i -g netlify-cli</w:t>
      </w:r>
    </w:p>
    <w:p>
      <w:pPr>
        <w:pStyle w:val="ListBullet2"/>
      </w:pPr>
      <w:r>
        <w:t>Build: npm run build</w:t>
      </w:r>
    </w:p>
    <w:p>
      <w:pPr>
        <w:pStyle w:val="ListBullet2"/>
      </w:pPr>
      <w:r>
        <w:t>Deploy: netlify deploy --prod --dir=dist</w:t>
      </w:r>
    </w:p>
    <w:p>
      <w:pPr>
        <w:pStyle w:val="ListBullet2"/>
      </w:pPr>
      <w:r>
        <w:t>Configure redirects for SPA</w:t>
      </w:r>
    </w:p>
    <w:p>
      <w:pPr>
        <w:pStyle w:val="ListBullet2"/>
      </w:pPr>
      <w:r>
        <w:t>Set environment variables</w:t>
      </w:r>
    </w:p>
    <w:p>
      <w:pPr>
        <w:pStyle w:val="Heading2"/>
      </w:pPr>
      <w:r>
        <w:t>10.3 Environment Configuration</w:t>
      </w:r>
    </w:p>
    <w:p>
      <w:r>
        <w:t>Backend Environment Variables:</w:t>
      </w:r>
    </w:p>
    <w:p>
      <w:r>
        <w:rPr>
          <w:rFonts w:ascii="Consolas" w:hAnsi="Consolas"/>
          <w:sz w:val="18"/>
        </w:rPr>
        <w:t>FLASK_ENV=production</w:t>
        <w:br/>
        <w:t>FLASK_DEBUG=0</w:t>
        <w:br/>
        <w:t>MODEL_PATH=/path/to/trained_models/</w:t>
        <w:br/>
        <w:t>CORS_ORIGINS=https://your-frontend-domain.com</w:t>
        <w:br/>
        <w:t>LOG_LEVEL=INFO</w:t>
        <w:br/>
        <w:t>MAX_FILE_SIZE=10485760  # 10MB</w:t>
      </w:r>
    </w:p>
    <w:p>
      <w:r>
        <w:br/>
        <w:t>Frontend Environment Variables:</w:t>
      </w:r>
    </w:p>
    <w:p>
      <w:r>
        <w:rPr>
          <w:rFonts w:ascii="Consolas" w:hAnsi="Consolas"/>
          <w:sz w:val="18"/>
        </w:rPr>
        <w:t>VITE_API_URL=https://your-backend-domain.com/api</w:t>
        <w:br/>
        <w:t>VITE_APP_NAME=MentorAid</w:t>
        <w:br/>
        <w:t>VITE_ENV=production</w:t>
      </w:r>
    </w:p>
    <w:p>
      <w:pPr>
        <w:pStyle w:val="Heading2"/>
      </w:pPr>
      <w:r>
        <w:t>10.4 Security Considerations</w:t>
      </w:r>
    </w:p>
    <w:p>
      <w:pPr>
        <w:pStyle w:val="ListBullet"/>
      </w:pPr>
      <w:r>
        <w:t>✅ Enable HTTPS for all production endpoints</w:t>
      </w:r>
    </w:p>
    <w:p>
      <w:pPr>
        <w:pStyle w:val="ListBullet"/>
      </w:pPr>
      <w:r>
        <w:t>✅ Implement authentication (JWT tokens recommended)</w:t>
      </w:r>
    </w:p>
    <w:p>
      <w:pPr>
        <w:pStyle w:val="ListBullet"/>
      </w:pPr>
      <w:r>
        <w:t>✅ Add rate limiting to prevent API abuse</w:t>
      </w:r>
    </w:p>
    <w:p>
      <w:pPr>
        <w:pStyle w:val="ListBullet"/>
      </w:pPr>
      <w:r>
        <w:t>✅ Validate all file uploads (size, type, content)</w:t>
      </w:r>
    </w:p>
    <w:p>
      <w:pPr>
        <w:pStyle w:val="ListBullet"/>
      </w:pPr>
      <w:r>
        <w:t>✅ Sanitize user inputs to prevent injection attacks</w:t>
      </w:r>
    </w:p>
    <w:p>
      <w:pPr>
        <w:pStyle w:val="ListBullet"/>
      </w:pPr>
      <w:r>
        <w:t>✅ Set up CORS properly (whitelist specific domains)</w:t>
      </w:r>
    </w:p>
    <w:p>
      <w:pPr>
        <w:pStyle w:val="ListBullet"/>
      </w:pPr>
      <w:r>
        <w:t>✅ Use environment variables for sensitive config</w:t>
      </w:r>
    </w:p>
    <w:p>
      <w:pPr>
        <w:pStyle w:val="ListBullet"/>
      </w:pPr>
      <w:r>
        <w:t>✅ Enable security headers (CSP, X-Frame-Options)</w:t>
      </w:r>
    </w:p>
    <w:p>
      <w:pPr>
        <w:pStyle w:val="ListBullet"/>
      </w:pPr>
      <w:r>
        <w:t>✅ Regular dependency updates for security patches</w:t>
      </w:r>
    </w:p>
    <w:p>
      <w:pPr>
        <w:pStyle w:val="ListBullet"/>
      </w:pPr>
      <w:r>
        <w:t>✅ Monitor logs for suspicious activity</w:t>
      </w:r>
    </w:p>
    <w:p>
      <w:pPr>
        <w:pStyle w:val="Heading2"/>
      </w:pPr>
      <w:r>
        <w:t>10.5 Monitoring &amp; Logging</w:t>
      </w:r>
    </w:p>
    <w:p>
      <w:pPr>
        <w:pStyle w:val="ListBullet"/>
      </w:pPr>
      <w:r>
        <w:t>Backend Logging: Use Flask's built-in logging or integrate with CloudWatch/Stackdriver</w:t>
      </w:r>
    </w:p>
    <w:p>
      <w:pPr>
        <w:pStyle w:val="ListBullet"/>
      </w:pPr>
      <w:r>
        <w:t>Frontend Monitoring: Implement error tracking with Sentry or LogRocket</w:t>
      </w:r>
    </w:p>
    <w:p>
      <w:pPr>
        <w:pStyle w:val="ListBullet"/>
      </w:pPr>
      <w:r>
        <w:t>API Monitoring: Track response times, error rates, request volume</w:t>
      </w:r>
    </w:p>
    <w:p>
      <w:pPr>
        <w:pStyle w:val="ListBullet"/>
      </w:pPr>
      <w:r>
        <w:t>Model Monitoring: Log prediction distributions, confidence scores</w:t>
      </w:r>
    </w:p>
    <w:p>
      <w:pPr>
        <w:pStyle w:val="ListBullet"/>
      </w:pPr>
      <w:r>
        <w:t>Alerts: Set up notifications for high error rates or downtime</w:t>
      </w:r>
    </w:p>
    <w:p>
      <w:pPr>
        <w:pStyle w:val="ListBullet"/>
      </w:pPr>
      <w:r>
        <w:t>Performance: Monitor memory usage, CPU, request latency</w:t>
      </w:r>
    </w:p>
    <w:p>
      <w:r>
        <w:br w:type="page"/>
      </w:r>
    </w:p>
    <w:p>
      <w:pPr>
        <w:pStyle w:val="Heading1"/>
      </w:pPr>
      <w:r>
        <w:t>11. Model Strengths &amp; Weaknesses</w:t>
      </w:r>
    </w:p>
    <w:p>
      <w:r>
        <w:t>Comprehensive SWOT (Strengths, Weaknesses, Opportunities, Threats) analysis for each model category to guide model selection and deployment decisions.</w:t>
      </w:r>
    </w:p>
    <w:p>
      <w:pPr>
        <w:pStyle w:val="Heading2"/>
      </w:pPr>
      <w:r>
        <w:t>11.1 Random Forest + SMOTE (Production Model)</w:t>
      </w:r>
    </w:p>
    <w:p>
      <w:pPr>
        <w:pStyle w:val="Heading3"/>
      </w:pPr>
      <w:r>
        <w:t>Strengths:</w:t>
      </w:r>
    </w:p>
    <w:p>
      <w:pPr>
        <w:pStyle w:val="ListBullet"/>
      </w:pPr>
      <w:r>
        <w:t>🏆 Highest accuracy (76.61%) among all 19 models tested</w:t>
      </w:r>
    </w:p>
    <w:p>
      <w:pPr>
        <w:pStyle w:val="ListBullet"/>
      </w:pPr>
      <w:r>
        <w:t>✅ Excellent interpretability via feature importance</w:t>
      </w:r>
    </w:p>
    <w:p>
      <w:pPr>
        <w:pStyle w:val="ListBullet"/>
      </w:pPr>
      <w:r>
        <w:t>✅ Handles non-linear relationships naturally</w:t>
      </w:r>
    </w:p>
    <w:p>
      <w:pPr>
        <w:pStyle w:val="ListBullet"/>
      </w:pPr>
      <w:r>
        <w:t>✅ Robust to overfitting with proper hyperparameters</w:t>
      </w:r>
    </w:p>
    <w:p>
      <w:pPr>
        <w:pStyle w:val="ListBullet"/>
      </w:pPr>
      <w:r>
        <w:t>✅ Fast training (~3 seconds) and prediction (&lt;100ms)</w:t>
      </w:r>
    </w:p>
    <w:p>
      <w:pPr>
        <w:pStyle w:val="ListBullet"/>
      </w:pPr>
      <w:r>
        <w:t>✅ No GPU required, runs on any hardware</w:t>
      </w:r>
    </w:p>
    <w:p>
      <w:pPr>
        <w:pStyle w:val="ListBullet"/>
      </w:pPr>
      <w:r>
        <w:t>✅ SMOTE balancing improves minority class recall (+6% for Dropout)</w:t>
      </w:r>
    </w:p>
    <w:p>
      <w:pPr>
        <w:pStyle w:val="ListBullet"/>
      </w:pPr>
      <w:r>
        <w:t>✅ Feature engineering provides 1.47% accuracy boost</w:t>
      </w:r>
    </w:p>
    <w:p>
      <w:pPr>
        <w:pStyle w:val="ListBullet"/>
      </w:pPr>
      <w:r>
        <w:t>✅ Production-ready with simple deployment (pickle file)</w:t>
      </w:r>
    </w:p>
    <w:p>
      <w:pPr>
        <w:pStyle w:val="ListBullet"/>
      </w:pPr>
      <w:r>
        <w:t>✅ Well-tested and battle-proven algorithm</w:t>
      </w:r>
    </w:p>
    <w:p>
      <w:pPr>
        <w:pStyle w:val="Heading3"/>
      </w:pPr>
      <w:r>
        <w:t>Weaknesses:</w:t>
      </w:r>
    </w:p>
    <w:p>
      <w:pPr>
        <w:pStyle w:val="ListBullet"/>
      </w:pPr>
      <w:r>
        <w:t>⚠ Enrolled class has lower precision (0.47) - more false positives</w:t>
      </w:r>
    </w:p>
    <w:p>
      <w:pPr>
        <w:pStyle w:val="ListBullet"/>
      </w:pPr>
      <w:r>
        <w:t>⚠ May not capture very complex non-linear patterns</w:t>
      </w:r>
    </w:p>
    <w:p>
      <w:pPr>
        <w:pStyle w:val="ListBullet"/>
      </w:pPr>
      <w:r>
        <w:t>⚠ Model size (~50MB) larger than linear models</w:t>
      </w:r>
    </w:p>
    <w:p>
      <w:pPr>
        <w:pStyle w:val="ListBullet"/>
      </w:pPr>
      <w:r>
        <w:t>⚠ Can be memory-intensive with many trees</w:t>
      </w:r>
    </w:p>
    <w:p>
      <w:pPr>
        <w:pStyle w:val="ListBullet"/>
      </w:pPr>
      <w:r>
        <w:t>⚠ Feature engineering requires domain knowledge</w:t>
      </w:r>
    </w:p>
    <w:p>
      <w:pPr>
        <w:pStyle w:val="Heading3"/>
      </w:pPr>
      <w:r>
        <w:t>Opportunities:</w:t>
      </w:r>
    </w:p>
    <w:p>
      <w:pPr>
        <w:pStyle w:val="ListBullet"/>
      </w:pPr>
      <w:r>
        <w:t>📈 Collect more data (target 10,000+ students) for better generalization</w:t>
      </w:r>
    </w:p>
    <w:p>
      <w:pPr>
        <w:pStyle w:val="ListBullet"/>
      </w:pPr>
      <w:r>
        <w:t>📈 Implement SHAP values for explainability</w:t>
      </w:r>
    </w:p>
    <w:p>
      <w:pPr>
        <w:pStyle w:val="ListBullet"/>
      </w:pPr>
      <w:r>
        <w:t>📈 A/B test different balancing techniques</w:t>
      </w:r>
    </w:p>
    <w:p>
      <w:pPr>
        <w:pStyle w:val="ListBullet"/>
      </w:pPr>
      <w:r>
        <w:t>📈 Ensemble with other models for marginal gains</w:t>
      </w:r>
    </w:p>
    <w:p>
      <w:pPr>
        <w:pStyle w:val="ListBullet"/>
      </w:pPr>
      <w:r>
        <w:t>📈 Add temporal features (semester-by-semester tracking)</w:t>
      </w:r>
    </w:p>
    <w:p>
      <w:pPr>
        <w:pStyle w:val="Heading3"/>
      </w:pPr>
      <w:r>
        <w:t>Threats:</w:t>
      </w:r>
    </w:p>
    <w:p>
      <w:pPr>
        <w:pStyle w:val="ListBullet"/>
      </w:pPr>
      <w:r>
        <w:t>⚠ Data drift over time (academic patterns change)</w:t>
      </w:r>
    </w:p>
    <w:p>
      <w:pPr>
        <w:pStyle w:val="ListBullet"/>
      </w:pPr>
      <w:r>
        <w:t>⚠ Different universities may have different patterns</w:t>
      </w:r>
    </w:p>
    <w:p>
      <w:pPr>
        <w:pStyle w:val="ListBullet"/>
      </w:pPr>
      <w:r>
        <w:t>⚠ Class imbalance may shift in future data</w:t>
      </w:r>
    </w:p>
    <w:p>
      <w:pPr>
        <w:pStyle w:val="ListBullet"/>
      </w:pPr>
      <w:r>
        <w:t>⚠ New features may become available requiring retraining</w:t>
      </w:r>
    </w:p>
    <w:p>
      <w:pPr>
        <w:pStyle w:val="Heading2"/>
      </w:pPr>
      <w:r>
        <w:t>11.2 Deep Learning Models</w:t>
      </w:r>
    </w:p>
    <w:p>
      <w:pPr>
        <w:pStyle w:val="Heading3"/>
      </w:pPr>
      <w:r>
        <w:t>Strengths:</w:t>
      </w:r>
    </w:p>
    <w:p>
      <w:pPr>
        <w:pStyle w:val="ListBullet"/>
      </w:pPr>
      <w:r>
        <w:t>✅ Can learn complex non-linear patterns</w:t>
      </w:r>
    </w:p>
    <w:p>
      <w:pPr>
        <w:pStyle w:val="ListBullet"/>
      </w:pPr>
      <w:r>
        <w:t>✅ Scalable to larger datasets (20K+ samples)</w:t>
      </w:r>
    </w:p>
    <w:p>
      <w:pPr>
        <w:pStyle w:val="ListBullet"/>
      </w:pPr>
      <w:r>
        <w:t>✅ Automatic feature learning (less manual engineering)</w:t>
      </w:r>
    </w:p>
    <w:p>
      <w:pPr>
        <w:pStyle w:val="ListBullet"/>
      </w:pPr>
      <w:r>
        <w:t>✅ State-of-the-art for image, text, sequential data</w:t>
      </w:r>
    </w:p>
    <w:p>
      <w:pPr>
        <w:pStyle w:val="ListBullet"/>
      </w:pPr>
      <w:r>
        <w:t>✅ Flexible architecture (add layers, change activations)</w:t>
      </w:r>
    </w:p>
    <w:p>
      <w:pPr>
        <w:pStyle w:val="Heading3"/>
      </w:pPr>
      <w:r>
        <w:t>Weaknesses:</w:t>
      </w:r>
    </w:p>
    <w:p>
      <w:pPr>
        <w:pStyle w:val="ListBullet"/>
      </w:pPr>
      <w:r>
        <w:t>❌ Underperformed Random Forest (74-75% vs 76.61%)</w:t>
      </w:r>
    </w:p>
    <w:p>
      <w:pPr>
        <w:pStyle w:val="ListBullet"/>
      </w:pPr>
      <w:r>
        <w:t>❌ Requires large datasets (20K+ samples minimum)</w:t>
      </w:r>
    </w:p>
    <w:p>
      <w:pPr>
        <w:pStyle w:val="ListBullet"/>
      </w:pPr>
      <w:r>
        <w:t>❌ Longer training time (5-10 minutes vs 3 seconds)</w:t>
      </w:r>
    </w:p>
    <w:p>
      <w:pPr>
        <w:pStyle w:val="ListBullet"/>
      </w:pPr>
      <w:r>
        <w:t>❌ Black box - hard to interpret predictions</w:t>
      </w:r>
    </w:p>
    <w:p>
      <w:pPr>
        <w:pStyle w:val="ListBullet"/>
      </w:pPr>
      <w:r>
        <w:t>❌ Prone to overfitting on small datasets</w:t>
      </w:r>
    </w:p>
    <w:p>
      <w:pPr>
        <w:pStyle w:val="ListBullet"/>
      </w:pPr>
      <w:r>
        <w:t>❌ Requires GPU for efficient training</w:t>
      </w:r>
    </w:p>
    <w:p>
      <w:pPr>
        <w:pStyle w:val="ListBullet"/>
      </w:pPr>
      <w:r>
        <w:t>❌ More hyperparameters to tune</w:t>
      </w:r>
    </w:p>
    <w:p>
      <w:pPr>
        <w:pStyle w:val="ListBullet"/>
      </w:pPr>
      <w:r>
        <w:t>❌ Larger deployment size (TensorFlow runtime)</w:t>
      </w:r>
    </w:p>
    <w:p>
      <w:pPr>
        <w:pStyle w:val="Heading3"/>
      </w:pPr>
      <w:r>
        <w:t>Recommendation:</w:t>
      </w:r>
    </w:p>
    <w:p>
      <w:r>
        <w:t>Not recommended for this dataset. Revisit when data grows to 20,000+ samples. For tabular data with &lt;10K samples, traditional ML (RF, XGBoost) is superior.</w:t>
      </w:r>
    </w:p>
    <w:p>
      <w:pPr>
        <w:pStyle w:val="Heading2"/>
      </w:pPr>
      <w:r>
        <w:t>11.3 Gradient Boosting Variants (XGBoost, LightGBM)</w:t>
      </w:r>
    </w:p>
    <w:p>
      <w:pPr>
        <w:pStyle w:val="Heading3"/>
      </w:pPr>
      <w:r>
        <w:t>Strengths:</w:t>
      </w:r>
    </w:p>
    <w:p>
      <w:pPr>
        <w:pStyle w:val="ListBullet"/>
      </w:pPr>
      <w:r>
        <w:t>✅ Competitive accuracy (74-75%)</w:t>
      </w:r>
    </w:p>
    <w:p>
      <w:pPr>
        <w:pStyle w:val="ListBullet"/>
      </w:pPr>
      <w:r>
        <w:t>✅ Handle missing values automatically</w:t>
      </w:r>
    </w:p>
    <w:p>
      <w:pPr>
        <w:pStyle w:val="ListBullet"/>
      </w:pPr>
      <w:r>
        <w:t>✅ Built-in regularization (L1, L2)</w:t>
      </w:r>
    </w:p>
    <w:p>
      <w:pPr>
        <w:pStyle w:val="ListBullet"/>
      </w:pPr>
      <w:r>
        <w:t>✅ Feature importance available</w:t>
      </w:r>
    </w:p>
    <w:p>
      <w:pPr>
        <w:pStyle w:val="ListBullet"/>
      </w:pPr>
      <w:r>
        <w:t>✅ Fast inference speed</w:t>
      </w:r>
    </w:p>
    <w:p>
      <w:pPr>
        <w:pStyle w:val="ListBullet"/>
      </w:pPr>
      <w:r>
        <w:t>✅ Work well with imbalanced data</w:t>
      </w:r>
    </w:p>
    <w:p>
      <w:pPr>
        <w:pStyle w:val="Heading3"/>
      </w:pPr>
      <w:r>
        <w:t>Weaknesses:</w:t>
      </w:r>
    </w:p>
    <w:p>
      <w:pPr>
        <w:pStyle w:val="ListBullet"/>
      </w:pPr>
      <w:r>
        <w:t>⚠ Slightly lower accuracy than RF+SMOTE</w:t>
      </w:r>
    </w:p>
    <w:p>
      <w:pPr>
        <w:pStyle w:val="ListBullet"/>
      </w:pPr>
      <w:r>
        <w:t>⚠ More hyperparameters to tune</w:t>
      </w:r>
    </w:p>
    <w:p>
      <w:pPr>
        <w:pStyle w:val="ListBullet"/>
      </w:pPr>
      <w:r>
        <w:t>⚠ Longer training time than Random Forest</w:t>
      </w:r>
    </w:p>
    <w:p>
      <w:pPr>
        <w:pStyle w:val="ListBullet"/>
      </w:pPr>
      <w:r>
        <w:t>⚠ Sequential training (can't parallelize like RF)</w:t>
      </w:r>
    </w:p>
    <w:p>
      <w:pPr>
        <w:pStyle w:val="ListBullet"/>
      </w:pPr>
      <w:r>
        <w:t>⚠ More prone to overfitting without careful tuning</w:t>
      </w:r>
    </w:p>
    <w:p>
      <w:pPr>
        <w:pStyle w:val="Heading3"/>
      </w:pPr>
      <w:r>
        <w:t>Use Case:</w:t>
      </w:r>
    </w:p>
    <w:p>
      <w:r>
        <w:t>Good alternative if RF doesn't work. Try if you have missing data or need regularization.</w:t>
      </w:r>
    </w:p>
    <w:p>
      <w:pPr>
        <w:pStyle w:val="Heading2"/>
      </w:pPr>
      <w:r>
        <w:t>11.4 Simple Models (Logistic Regression, SVM, Naive Bayes)</w:t>
      </w:r>
    </w:p>
    <w:p>
      <w:pPr>
        <w:pStyle w:val="Heading3"/>
      </w:pPr>
      <w:r>
        <w:t>Strengths:</w:t>
      </w:r>
    </w:p>
    <w:p>
      <w:pPr>
        <w:pStyle w:val="ListBullet"/>
      </w:pPr>
      <w:r>
        <w:t>✅ Extremely fast training (&lt;1 second)</w:t>
      </w:r>
    </w:p>
    <w:p>
      <w:pPr>
        <w:pStyle w:val="ListBullet"/>
      </w:pPr>
      <w:r>
        <w:t>✅ Small model size (&lt;1MB)</w:t>
      </w:r>
    </w:p>
    <w:p>
      <w:pPr>
        <w:pStyle w:val="ListBullet"/>
      </w:pPr>
      <w:r>
        <w:t>✅ Interpretable coefficients (Logistic Regression)</w:t>
      </w:r>
    </w:p>
    <w:p>
      <w:pPr>
        <w:pStyle w:val="ListBullet"/>
      </w:pPr>
      <w:r>
        <w:t>✅ Low computational requirements</w:t>
      </w:r>
    </w:p>
    <w:p>
      <w:pPr>
        <w:pStyle w:val="ListBullet"/>
      </w:pPr>
      <w:r>
        <w:t>✅ Good baseline models</w:t>
      </w:r>
    </w:p>
    <w:p>
      <w:pPr>
        <w:pStyle w:val="Heading3"/>
      </w:pPr>
      <w:r>
        <w:t>Weaknesses:</w:t>
      </w:r>
    </w:p>
    <w:p>
      <w:pPr>
        <w:pStyle w:val="ListBullet"/>
      </w:pPr>
      <w:r>
        <w:t>❌ Lower accuracy (62-74%)</w:t>
      </w:r>
    </w:p>
    <w:p>
      <w:pPr>
        <w:pStyle w:val="ListBullet"/>
      </w:pPr>
      <w:r>
        <w:t>❌ Can't capture complex interactions</w:t>
      </w:r>
    </w:p>
    <w:p>
      <w:pPr>
        <w:pStyle w:val="ListBullet"/>
      </w:pPr>
      <w:r>
        <w:t>❌ Assume linear decision boundaries (LR, SVM)</w:t>
      </w:r>
    </w:p>
    <w:p>
      <w:pPr>
        <w:pStyle w:val="ListBullet"/>
      </w:pPr>
      <w:r>
        <w:t>❌ Naive Bayes assumes feature independence (violated here)</w:t>
      </w:r>
    </w:p>
    <w:p>
      <w:pPr>
        <w:pStyle w:val="ListBullet"/>
      </w:pPr>
      <w:r>
        <w:t>❌ SVM slow on large datasets</w:t>
      </w:r>
    </w:p>
    <w:p>
      <w:pPr>
        <w:pStyle w:val="Heading3"/>
      </w:pPr>
      <w:r>
        <w:t>Recommendation:</w:t>
      </w:r>
    </w:p>
    <w:p>
      <w:r>
        <w:t>Use only as baseline for comparison. Not recommended for production.</w:t>
      </w:r>
    </w:p>
    <w:p>
      <w:pPr>
        <w:pStyle w:val="Heading2"/>
      </w:pPr>
      <w:r>
        <w:t>11.5 Model Selection Decision Matrix</w:t>
      </w:r>
    </w:p>
    <w:tbl>
      <w:tblPr>
        <w:tblStyle w:val="MediumGrid1-Accent1"/>
        <w:tblW w:type="auto" w:w="0"/>
        <w:tblLook w:firstColumn="1" w:firstRow="1" w:lastColumn="0" w:lastRow="0" w:noHBand="0" w:noVBand="1" w:val="04A0"/>
      </w:tblPr>
      <w:tblGrid>
        <w:gridCol w:w="2880"/>
        <w:gridCol w:w="2880"/>
        <w:gridCol w:w="2880"/>
      </w:tblGrid>
      <w:tr>
        <w:tc>
          <w:tcPr>
            <w:tcW w:type="dxa" w:w="2880"/>
            <w:shd w:fill="2E75B6"/>
          </w:tcPr>
          <w:p>
            <w:r>
              <w:rPr>
                <w:b/>
                <w:color w:val="FFFFFF"/>
              </w:rPr>
              <w:t>Scenario</w:t>
            </w:r>
          </w:p>
        </w:tc>
        <w:tc>
          <w:tcPr>
            <w:tcW w:type="dxa" w:w="2880"/>
            <w:shd w:fill="2E75B6"/>
          </w:tcPr>
          <w:p>
            <w:r>
              <w:rPr>
                <w:b/>
                <w:color w:val="FFFFFF"/>
              </w:rPr>
              <w:t>Recommended Model</w:t>
            </w:r>
          </w:p>
        </w:tc>
        <w:tc>
          <w:tcPr>
            <w:tcW w:type="dxa" w:w="2880"/>
            <w:shd w:fill="2E75B6"/>
          </w:tcPr>
          <w:p>
            <w:r>
              <w:rPr>
                <w:b/>
                <w:color w:val="FFFFFF"/>
              </w:rPr>
              <w:t>Reason</w:t>
            </w:r>
          </w:p>
        </w:tc>
      </w:tr>
      <w:tr>
        <w:tc>
          <w:tcPr>
            <w:tcW w:type="dxa" w:w="2880"/>
          </w:tcPr>
          <w:p>
            <w:r>
              <w:t>Production (current)</w:t>
            </w:r>
          </w:p>
        </w:tc>
        <w:tc>
          <w:tcPr>
            <w:tcW w:type="dxa" w:w="2880"/>
          </w:tcPr>
          <w:p>
            <w:r>
              <w:t>RF + SMOTE</w:t>
            </w:r>
          </w:p>
        </w:tc>
        <w:tc>
          <w:tcPr>
            <w:tcW w:type="dxa" w:w="2880"/>
          </w:tcPr>
          <w:p>
            <w:r>
              <w:t>Best accuracy, fast, interpretable</w:t>
            </w:r>
          </w:p>
        </w:tc>
      </w:tr>
      <w:tr>
        <w:tc>
          <w:tcPr>
            <w:tcW w:type="dxa" w:w="2880"/>
          </w:tcPr>
          <w:p>
            <w:r>
              <w:t>Limited resources</w:t>
            </w:r>
          </w:p>
        </w:tc>
        <w:tc>
          <w:tcPr>
            <w:tcW w:type="dxa" w:w="2880"/>
          </w:tcPr>
          <w:p>
            <w:r>
              <w:t>Logistic Regression</w:t>
            </w:r>
          </w:p>
        </w:tc>
        <w:tc>
          <w:tcPr>
            <w:tcW w:type="dxa" w:w="2880"/>
          </w:tcPr>
          <w:p>
            <w:r>
              <w:t>Tiny model, fast inference</w:t>
            </w:r>
          </w:p>
        </w:tc>
      </w:tr>
      <w:tr>
        <w:tc>
          <w:tcPr>
            <w:tcW w:type="dxa" w:w="2880"/>
          </w:tcPr>
          <w:p>
            <w:r>
              <w:t>Need interpretability</w:t>
            </w:r>
          </w:p>
        </w:tc>
        <w:tc>
          <w:tcPr>
            <w:tcW w:type="dxa" w:w="2880"/>
          </w:tcPr>
          <w:p>
            <w:r>
              <w:t>Random Forest</w:t>
            </w:r>
          </w:p>
        </w:tc>
        <w:tc>
          <w:tcPr>
            <w:tcW w:type="dxa" w:w="2880"/>
          </w:tcPr>
          <w:p>
            <w:r>
              <w:t>Feature importance, tree visualization</w:t>
            </w:r>
          </w:p>
        </w:tc>
      </w:tr>
      <w:tr>
        <w:tc>
          <w:tcPr>
            <w:tcW w:type="dxa" w:w="2880"/>
          </w:tcPr>
          <w:p>
            <w:r>
              <w:t>Missing data common</w:t>
            </w:r>
          </w:p>
        </w:tc>
        <w:tc>
          <w:tcPr>
            <w:tcW w:type="dxa" w:w="2880"/>
          </w:tcPr>
          <w:p>
            <w:r>
              <w:t>XGBoost/LightGBM</w:t>
            </w:r>
          </w:p>
        </w:tc>
        <w:tc>
          <w:tcPr>
            <w:tcW w:type="dxa" w:w="2880"/>
          </w:tcPr>
          <w:p>
            <w:r>
              <w:t>Handle missing values natively</w:t>
            </w:r>
          </w:p>
        </w:tc>
      </w:tr>
      <w:tr>
        <w:tc>
          <w:tcPr>
            <w:tcW w:type="dxa" w:w="2880"/>
          </w:tcPr>
          <w:p>
            <w:r>
              <w:t>Data grows to 20K+</w:t>
            </w:r>
          </w:p>
        </w:tc>
        <w:tc>
          <w:tcPr>
            <w:tcW w:type="dxa" w:w="2880"/>
          </w:tcPr>
          <w:p>
            <w:r>
              <w:t>Deep Learning</w:t>
            </w:r>
          </w:p>
        </w:tc>
        <w:tc>
          <w:tcPr>
            <w:tcW w:type="dxa" w:w="2880"/>
          </w:tcPr>
          <w:p>
            <w:r>
              <w:t>Scales better with more data</w:t>
            </w:r>
          </w:p>
        </w:tc>
      </w:tr>
      <w:tr>
        <w:tc>
          <w:tcPr>
            <w:tcW w:type="dxa" w:w="2880"/>
          </w:tcPr>
          <w:p>
            <w:r>
              <w:t>Real-time predictions</w:t>
            </w:r>
          </w:p>
        </w:tc>
        <w:tc>
          <w:tcPr>
            <w:tcW w:type="dxa" w:w="2880"/>
          </w:tcPr>
          <w:p>
            <w:r>
              <w:t>Random Forest</w:t>
            </w:r>
          </w:p>
        </w:tc>
        <w:tc>
          <w:tcPr>
            <w:tcW w:type="dxa" w:w="2880"/>
          </w:tcPr>
          <w:p>
            <w:r>
              <w:t>Fast inference (&lt;100ms)</w:t>
            </w:r>
          </w:p>
        </w:tc>
      </w:tr>
      <w:tr>
        <w:tc>
          <w:tcPr>
            <w:tcW w:type="dxa" w:w="2880"/>
          </w:tcPr>
          <w:p>
            <w:r>
              <w:t>Mobile deployment</w:t>
            </w:r>
          </w:p>
        </w:tc>
        <w:tc>
          <w:tcPr>
            <w:tcW w:type="dxa" w:w="2880"/>
          </w:tcPr>
          <w:p>
            <w:r>
              <w:t>Logistic Regression</w:t>
            </w:r>
          </w:p>
        </w:tc>
        <w:tc>
          <w:tcPr>
            <w:tcW w:type="dxa" w:w="2880"/>
          </w:tcPr>
          <w:p>
            <w:r>
              <w:t>Small model size</w:t>
            </w:r>
          </w:p>
        </w:tc>
      </w:tr>
      <w:tr>
        <w:tc>
          <w:tcPr>
            <w:tcW w:type="dxa" w:w="2880"/>
          </w:tcPr>
          <w:p>
            <w:r>
              <w:t>Research/experimentation</w:t>
            </w:r>
          </w:p>
        </w:tc>
        <w:tc>
          <w:tcPr>
            <w:tcW w:type="dxa" w:w="2880"/>
          </w:tcPr>
          <w:p>
            <w:r>
              <w:t>All models</w:t>
            </w:r>
          </w:p>
        </w:tc>
        <w:tc>
          <w:tcPr>
            <w:tcW w:type="dxa" w:w="2880"/>
          </w:tcPr>
          <w:p>
            <w:r>
              <w:t>Compare and validate</w:t>
            </w:r>
          </w:p>
        </w:tc>
      </w:tr>
    </w:tbl>
    <w:p>
      <w:r>
        <w:br w:type="page"/>
      </w:r>
    </w:p>
    <w:p>
      <w:pPr>
        <w:pStyle w:val="Heading1"/>
      </w:pPr>
      <w:r>
        <w:t>12. Recommendations &amp; Future Work</w:t>
      </w:r>
    </w:p>
    <w:p>
      <w:r>
        <w:t>This section outlines recommendations for production deployment and future enhancements to improve model performance and system capabilities.</w:t>
      </w:r>
    </w:p>
    <w:p>
      <w:pPr>
        <w:pStyle w:val="Heading2"/>
      </w:pPr>
      <w:r>
        <w:t>12.1 Immediate Production Recommendations</w:t>
      </w:r>
    </w:p>
    <w:p>
      <w:pPr>
        <w:pStyle w:val="ListBullet"/>
      </w:pPr>
      <w:r>
        <w:t>✅ Deploy current RF+SMOTE model (76.61% accuracy is production-ready)</w:t>
      </w:r>
    </w:p>
    <w:p>
      <w:pPr>
        <w:pStyle w:val="ListBullet"/>
      </w:pPr>
      <w:r>
        <w:t>✅ Implement authentication and authorization</w:t>
      </w:r>
    </w:p>
    <w:p>
      <w:pPr>
        <w:pStyle w:val="ListBullet"/>
      </w:pPr>
      <w:r>
        <w:t>✅ Set up database to store predictions and ground truth</w:t>
      </w:r>
    </w:p>
    <w:p>
      <w:pPr>
        <w:pStyle w:val="ListBullet"/>
      </w:pPr>
      <w:r>
        <w:t>✅ Create admin dashboard for monitoring predictions</w:t>
      </w:r>
    </w:p>
    <w:p>
      <w:pPr>
        <w:pStyle w:val="ListBullet"/>
      </w:pPr>
      <w:r>
        <w:t>✅ Implement email notifications for high-risk students</w:t>
      </w:r>
    </w:p>
    <w:p>
      <w:pPr>
        <w:pStyle w:val="ListBullet"/>
      </w:pPr>
      <w:r>
        <w:t>✅ Add user roles (admin, counselor, student)</w:t>
      </w:r>
    </w:p>
    <w:p>
      <w:pPr>
        <w:pStyle w:val="ListBullet"/>
      </w:pPr>
      <w:r>
        <w:t>✅ Set up automated daily prediction runs</w:t>
      </w:r>
    </w:p>
    <w:p>
      <w:pPr>
        <w:pStyle w:val="ListBullet"/>
      </w:pPr>
      <w:r>
        <w:t>✅ Create PDF reports for counselors</w:t>
      </w:r>
    </w:p>
    <w:p>
      <w:pPr>
        <w:pStyle w:val="ListBullet"/>
      </w:pPr>
      <w:r>
        <w:t>✅ Implement audit logging for compliance</w:t>
      </w:r>
    </w:p>
    <w:p>
      <w:pPr>
        <w:pStyle w:val="ListBullet"/>
      </w:pPr>
      <w:r>
        <w:t>✅ Set up automated backups</w:t>
      </w:r>
    </w:p>
    <w:p>
      <w:pPr>
        <w:pStyle w:val="Heading2"/>
      </w:pPr>
      <w:r>
        <w:t>12.2 Model Improvement Roadmap</w:t>
      </w:r>
    </w:p>
    <w:p>
      <w:pPr>
        <w:pStyle w:val="Heading3"/>
      </w:pPr>
      <w:r>
        <w:t>Short-term (1-3 months):</w:t>
      </w:r>
    </w:p>
    <w:p>
      <w:pPr>
        <w:pStyle w:val="ListBullet"/>
      </w:pPr>
      <w:r>
        <w:t>Collect ground truth labels from current semester</w:t>
      </w:r>
    </w:p>
    <w:p>
      <w:pPr>
        <w:pStyle w:val="ListBullet"/>
      </w:pPr>
      <w:r>
        <w:t>Retrain model with new data (target 6,000+ samples)</w:t>
      </w:r>
    </w:p>
    <w:p>
      <w:pPr>
        <w:pStyle w:val="ListBullet"/>
      </w:pPr>
      <w:r>
        <w:t>Implement SHAP values for prediction explanations</w:t>
      </w:r>
    </w:p>
    <w:p>
      <w:pPr>
        <w:pStyle w:val="ListBullet"/>
      </w:pPr>
      <w:r>
        <w:t>A/B test different SMOTE variants (ADASYN, BorderlineSMOTE)</w:t>
      </w:r>
    </w:p>
    <w:p>
      <w:pPr>
        <w:pStyle w:val="ListBullet"/>
      </w:pPr>
      <w:r>
        <w:t>Add confidence calibration (Platt scaling)</w:t>
      </w:r>
    </w:p>
    <w:p>
      <w:pPr>
        <w:pStyle w:val="ListBullet"/>
      </w:pPr>
      <w:r>
        <w:t>Create feature engineering pipeline documentation</w:t>
      </w:r>
    </w:p>
    <w:p>
      <w:pPr>
        <w:pStyle w:val="ListBullet"/>
      </w:pPr>
      <w:r>
        <w:t>Implement model versioning and rollback</w:t>
      </w:r>
    </w:p>
    <w:p>
      <w:pPr>
        <w:pStyle w:val="ListBullet"/>
      </w:pPr>
      <w:r>
        <w:t>Set up automated model retraining schedule</w:t>
      </w:r>
    </w:p>
    <w:p>
      <w:pPr>
        <w:pStyle w:val="Heading3"/>
      </w:pPr>
      <w:r>
        <w:t>Medium-term (3-6 months):</w:t>
      </w:r>
    </w:p>
    <w:p>
      <w:pPr>
        <w:pStyle w:val="ListBullet"/>
      </w:pPr>
      <w:r>
        <w:t>Expand dataset to 10,000+ students across multiple semesters</w:t>
      </w:r>
    </w:p>
    <w:p>
      <w:pPr>
        <w:pStyle w:val="ListBullet"/>
      </w:pPr>
      <w:r>
        <w:t>Add temporal features (semester-by-semester tracking)</w:t>
      </w:r>
    </w:p>
    <w:p>
      <w:pPr>
        <w:pStyle w:val="ListBullet"/>
      </w:pPr>
      <w:r>
        <w:t>Implement ensemble of RF + XGBoost for marginal gains</w:t>
      </w:r>
    </w:p>
    <w:p>
      <w:pPr>
        <w:pStyle w:val="ListBullet"/>
      </w:pPr>
      <w:r>
        <w:t>Create student clustering for personalized interventions</w:t>
      </w:r>
    </w:p>
    <w:p>
      <w:pPr>
        <w:pStyle w:val="ListBullet"/>
      </w:pPr>
      <w:r>
        <w:t>Add socioeconomic features if available</w:t>
      </w:r>
    </w:p>
    <w:p>
      <w:pPr>
        <w:pStyle w:val="ListBullet"/>
      </w:pPr>
      <w:r>
        <w:t>Implement time-series analysis for trend detection</w:t>
      </w:r>
    </w:p>
    <w:p>
      <w:pPr>
        <w:pStyle w:val="ListBullet"/>
      </w:pPr>
      <w:r>
        <w:t>Build intervention recommendation system</w:t>
      </w:r>
    </w:p>
    <w:p>
      <w:pPr>
        <w:pStyle w:val="ListBullet"/>
      </w:pPr>
      <w:r>
        <w:t>Create mobile app for counselors</w:t>
      </w:r>
    </w:p>
    <w:p>
      <w:pPr>
        <w:pStyle w:val="Heading3"/>
      </w:pPr>
      <w:r>
        <w:t>Long-term (6-12 months):</w:t>
      </w:r>
    </w:p>
    <w:p>
      <w:pPr>
        <w:pStyle w:val="ListBullet"/>
      </w:pPr>
      <w:r>
        <w:t>Expand to 20,000+ students for deep learning viability</w:t>
      </w:r>
    </w:p>
    <w:p>
      <w:pPr>
        <w:pStyle w:val="ListBullet"/>
      </w:pPr>
      <w:r>
        <w:t>Implement LSTM/Transformer for sequential semester data</w:t>
      </w:r>
    </w:p>
    <w:p>
      <w:pPr>
        <w:pStyle w:val="ListBullet"/>
      </w:pPr>
      <w:r>
        <w:t>Multi-university deployment and transfer learning</w:t>
      </w:r>
    </w:p>
    <w:p>
      <w:pPr>
        <w:pStyle w:val="ListBullet"/>
      </w:pPr>
      <w:r>
        <w:t>Natural language processing on student essays/feedback</w:t>
      </w:r>
    </w:p>
    <w:p>
      <w:pPr>
        <w:pStyle w:val="ListBullet"/>
      </w:pPr>
      <w:r>
        <w:t>Integration with university ERP systems</w:t>
      </w:r>
    </w:p>
    <w:p>
      <w:pPr>
        <w:pStyle w:val="ListBullet"/>
      </w:pPr>
      <w:r>
        <w:t>Automated intervention scheduling</w:t>
      </w:r>
    </w:p>
    <w:p>
      <w:pPr>
        <w:pStyle w:val="ListBullet"/>
      </w:pPr>
      <w:r>
        <w:t>Causal inference analysis (what-if scenarios)</w:t>
      </w:r>
    </w:p>
    <w:p>
      <w:pPr>
        <w:pStyle w:val="ListBullet"/>
      </w:pPr>
      <w:r>
        <w:t>Fairness and bias auditing across demographics</w:t>
      </w:r>
    </w:p>
    <w:p>
      <w:pPr>
        <w:pStyle w:val="Heading2"/>
      </w:pPr>
      <w:r>
        <w:t>12.3 Data Collection Priorities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70AD47"/>
          </w:tcPr>
          <w:p>
            <w:r>
              <w:rPr>
                <w:b/>
                <w:color w:val="FFFFFF"/>
              </w:rPr>
              <w:t>Priority</w:t>
            </w:r>
          </w:p>
        </w:tc>
        <w:tc>
          <w:tcPr>
            <w:tcW w:type="dxa" w:w="2160"/>
            <w:shd w:fill="70AD47"/>
          </w:tcPr>
          <w:p>
            <w:r>
              <w:rPr>
                <w:b/>
                <w:color w:val="FFFFFF"/>
              </w:rPr>
              <w:t>Data Type</w:t>
            </w:r>
          </w:p>
        </w:tc>
        <w:tc>
          <w:tcPr>
            <w:tcW w:type="dxa" w:w="2160"/>
            <w:shd w:fill="70AD47"/>
          </w:tcPr>
          <w:p>
            <w:r>
              <w:rPr>
                <w:b/>
                <w:color w:val="FFFFFF"/>
              </w:rPr>
              <w:t>Expected Impact</w:t>
            </w:r>
          </w:p>
        </w:tc>
        <w:tc>
          <w:tcPr>
            <w:tcW w:type="dxa" w:w="2160"/>
            <w:shd w:fill="70AD47"/>
          </w:tcPr>
          <w:p>
            <w:r>
              <w:rPr>
                <w:b/>
                <w:color w:val="FFFFFF"/>
              </w:rPr>
              <w:t>Effort</w:t>
            </w:r>
          </w:p>
        </w:tc>
      </w:tr>
      <w:tr>
        <w:tc>
          <w:tcPr>
            <w:tcW w:type="dxa" w:w="2160"/>
          </w:tcPr>
          <w:p>
            <w:r>
              <w:t>High</w:t>
            </w:r>
          </w:p>
        </w:tc>
        <w:tc>
          <w:tcPr>
            <w:tcW w:type="dxa" w:w="2160"/>
          </w:tcPr>
          <w:p>
            <w:r>
              <w:t>Mid-semester grades</w:t>
            </w:r>
          </w:p>
        </w:tc>
        <w:tc>
          <w:tcPr>
            <w:tcW w:type="dxa" w:w="2160"/>
          </w:tcPr>
          <w:p>
            <w:r>
              <w:t>+2-3% accuracy</w:t>
            </w:r>
          </w:p>
        </w:tc>
        <w:tc>
          <w:tcPr>
            <w:tcW w:type="dxa" w:w="2160"/>
          </w:tcPr>
          <w:p>
            <w:r>
              <w:t>Medium</w:t>
            </w:r>
          </w:p>
        </w:tc>
      </w:tr>
      <w:tr>
        <w:tc>
          <w:tcPr>
            <w:tcW w:type="dxa" w:w="2160"/>
          </w:tcPr>
          <w:p>
            <w:r>
              <w:t>High</w:t>
            </w:r>
          </w:p>
        </w:tc>
        <w:tc>
          <w:tcPr>
            <w:tcW w:type="dxa" w:w="2160"/>
          </w:tcPr>
          <w:p>
            <w:r>
              <w:t>Attendance records</w:t>
            </w:r>
          </w:p>
        </w:tc>
        <w:tc>
          <w:tcPr>
            <w:tcW w:type="dxa" w:w="2160"/>
          </w:tcPr>
          <w:p>
            <w:r>
              <w:t>+1-2% accuracy</w:t>
            </w:r>
          </w:p>
        </w:tc>
        <w:tc>
          <w:tcPr>
            <w:tcW w:type="dxa" w:w="2160"/>
          </w:tcPr>
          <w:p>
            <w:r>
              <w:t>Low</w:t>
            </w:r>
          </w:p>
        </w:tc>
      </w:tr>
      <w:tr>
        <w:tc>
          <w:tcPr>
            <w:tcW w:type="dxa" w:w="2160"/>
          </w:tcPr>
          <w:p>
            <w:r>
              <w:t>High</w:t>
            </w:r>
          </w:p>
        </w:tc>
        <w:tc>
          <w:tcPr>
            <w:tcW w:type="dxa" w:w="2160"/>
          </w:tcPr>
          <w:p>
            <w:r>
              <w:t>Previous semester outcomes</w:t>
            </w:r>
          </w:p>
        </w:tc>
        <w:tc>
          <w:tcPr>
            <w:tcW w:type="dxa" w:w="2160"/>
          </w:tcPr>
          <w:p>
            <w:r>
              <w:t>+2-3% accuracy</w:t>
            </w:r>
          </w:p>
        </w:tc>
        <w:tc>
          <w:tcPr>
            <w:tcW w:type="dxa" w:w="2160"/>
          </w:tcPr>
          <w:p>
            <w:r>
              <w:t>Low</w:t>
            </w:r>
          </w:p>
        </w:tc>
      </w:tr>
      <w:tr>
        <w:tc>
          <w:tcPr>
            <w:tcW w:type="dxa" w:w="2160"/>
          </w:tcPr>
          <w:p>
            <w:r>
              <w:t>Medium</w:t>
            </w:r>
          </w:p>
        </w:tc>
        <w:tc>
          <w:tcPr>
            <w:tcW w:type="dxa" w:w="2160"/>
          </w:tcPr>
          <w:p>
            <w:r>
              <w:t>Socioeconomic indicators</w:t>
            </w:r>
          </w:p>
        </w:tc>
        <w:tc>
          <w:tcPr>
            <w:tcW w:type="dxa" w:w="2160"/>
          </w:tcPr>
          <w:p>
            <w:r>
              <w:t>+1% accuracy</w:t>
            </w:r>
          </w:p>
        </w:tc>
        <w:tc>
          <w:tcPr>
            <w:tcW w:type="dxa" w:w="2160"/>
          </w:tcPr>
          <w:p>
            <w:r>
              <w:t>High</w:t>
            </w:r>
          </w:p>
        </w:tc>
      </w:tr>
      <w:tr>
        <w:tc>
          <w:tcPr>
            <w:tcW w:type="dxa" w:w="2160"/>
          </w:tcPr>
          <w:p>
            <w:r>
              <w:t>Medium</w:t>
            </w:r>
          </w:p>
        </w:tc>
        <w:tc>
          <w:tcPr>
            <w:tcW w:type="dxa" w:w="2160"/>
          </w:tcPr>
          <w:p>
            <w:r>
              <w:t>Engagement metrics (LMS)</w:t>
            </w:r>
          </w:p>
        </w:tc>
        <w:tc>
          <w:tcPr>
            <w:tcW w:type="dxa" w:w="2160"/>
          </w:tcPr>
          <w:p>
            <w:r>
              <w:t>+1-2% accuracy</w:t>
            </w:r>
          </w:p>
        </w:tc>
        <w:tc>
          <w:tcPr>
            <w:tcW w:type="dxa" w:w="2160"/>
          </w:tcPr>
          <w:p>
            <w:r>
              <w:t>Medium</w:t>
            </w:r>
          </w:p>
        </w:tc>
      </w:tr>
      <w:tr>
        <w:tc>
          <w:tcPr>
            <w:tcW w:type="dxa" w:w="2160"/>
          </w:tcPr>
          <w:p>
            <w:r>
              <w:t>Medium</w:t>
            </w:r>
          </w:p>
        </w:tc>
        <w:tc>
          <w:tcPr>
            <w:tcW w:type="dxa" w:w="2160"/>
          </w:tcPr>
          <w:p>
            <w:r>
              <w:t>Extracurricular activities</w:t>
            </w:r>
          </w:p>
        </w:tc>
        <w:tc>
          <w:tcPr>
            <w:tcW w:type="dxa" w:w="2160"/>
          </w:tcPr>
          <w:p>
            <w:r>
              <w:t>+0.5-1% accuracy</w:t>
            </w:r>
          </w:p>
        </w:tc>
        <w:tc>
          <w:tcPr>
            <w:tcW w:type="dxa" w:w="2160"/>
          </w:tcPr>
          <w:p>
            <w:r>
              <w:t>Medium</w:t>
            </w:r>
          </w:p>
        </w:tc>
      </w:tr>
      <w:tr>
        <w:tc>
          <w:tcPr>
            <w:tcW w:type="dxa" w:w="2160"/>
          </w:tcPr>
          <w:p>
            <w:r>
              <w:t>Low</w:t>
            </w:r>
          </w:p>
        </w:tc>
        <w:tc>
          <w:tcPr>
            <w:tcW w:type="dxa" w:w="2160"/>
          </w:tcPr>
          <w:p>
            <w:r>
              <w:t>Mental health surveys</w:t>
            </w:r>
          </w:p>
        </w:tc>
        <w:tc>
          <w:tcPr>
            <w:tcW w:type="dxa" w:w="2160"/>
          </w:tcPr>
          <w:p>
            <w:r>
              <w:t>+0.5% accuracy</w:t>
            </w:r>
          </w:p>
        </w:tc>
        <w:tc>
          <w:tcPr>
            <w:tcW w:type="dxa" w:w="2160"/>
          </w:tcPr>
          <w:p>
            <w:r>
              <w:t>Very High</w:t>
            </w:r>
          </w:p>
        </w:tc>
      </w:tr>
      <w:tr>
        <w:tc>
          <w:tcPr>
            <w:tcW w:type="dxa" w:w="2160"/>
          </w:tcPr>
          <w:p>
            <w:r>
              <w:t>Low</w:t>
            </w:r>
          </w:p>
        </w:tc>
        <w:tc>
          <w:tcPr>
            <w:tcW w:type="dxa" w:w="2160"/>
          </w:tcPr>
          <w:p>
            <w:r>
              <w:t>Peer interactions</w:t>
            </w:r>
          </w:p>
        </w:tc>
        <w:tc>
          <w:tcPr>
            <w:tcW w:type="dxa" w:w="2160"/>
          </w:tcPr>
          <w:p>
            <w:r>
              <w:t>+0.5% accuracy</w:t>
            </w:r>
          </w:p>
        </w:tc>
        <w:tc>
          <w:tcPr>
            <w:tcW w:type="dxa" w:w="2160"/>
          </w:tcPr>
          <w:p>
            <w:r>
              <w:t>High</w:t>
            </w:r>
          </w:p>
        </w:tc>
      </w:tr>
    </w:tbl>
    <w:p>
      <w:pPr>
        <w:pStyle w:val="Heading2"/>
      </w:pPr>
      <w:r>
        <w:t>12.4 Technical Debt &amp; Code Quality</w:t>
      </w:r>
    </w:p>
    <w:p>
      <w:pPr>
        <w:pStyle w:val="ListBullet"/>
      </w:pPr>
      <w:r>
        <w:t>Add comprehensive unit tests (target 80% coverage)</w:t>
      </w:r>
    </w:p>
    <w:p>
      <w:pPr>
        <w:pStyle w:val="ListBullet"/>
      </w:pPr>
      <w:r>
        <w:t>Implement integration tests for API endpoints</w:t>
      </w:r>
    </w:p>
    <w:p>
      <w:pPr>
        <w:pStyle w:val="ListBullet"/>
      </w:pPr>
      <w:r>
        <w:t>Set up CI/CD pipeline (GitHub Actions or Jenkins)</w:t>
      </w:r>
    </w:p>
    <w:p>
      <w:pPr>
        <w:pStyle w:val="ListBullet"/>
      </w:pPr>
      <w:r>
        <w:t>Add type hints to all Python functions</w:t>
      </w:r>
    </w:p>
    <w:p>
      <w:pPr>
        <w:pStyle w:val="ListBullet"/>
      </w:pPr>
      <w:r>
        <w:t>Implement code linting (ESLint for TS, Pylint for Python)</w:t>
      </w:r>
    </w:p>
    <w:p>
      <w:pPr>
        <w:pStyle w:val="ListBullet"/>
      </w:pPr>
      <w:r>
        <w:t>Add API documentation with Swagger/OpenAPI</w:t>
      </w:r>
    </w:p>
    <w:p>
      <w:pPr>
        <w:pStyle w:val="ListBullet"/>
      </w:pPr>
      <w:r>
        <w:t>Implement caching for frequent predictions</w:t>
      </w:r>
    </w:p>
    <w:p>
      <w:pPr>
        <w:pStyle w:val="ListBullet"/>
      </w:pPr>
      <w:r>
        <w:t>Optimize database queries</w:t>
      </w:r>
    </w:p>
    <w:p>
      <w:pPr>
        <w:pStyle w:val="ListBullet"/>
      </w:pPr>
      <w:r>
        <w:t>Add performance profiling</w:t>
      </w:r>
    </w:p>
    <w:p>
      <w:pPr>
        <w:pStyle w:val="ListBullet"/>
      </w:pPr>
      <w:r>
        <w:t>Document all magic numbers and thresholds</w:t>
      </w:r>
    </w:p>
    <w:p>
      <w:pPr>
        <w:pStyle w:val="Heading2"/>
      </w:pPr>
      <w:r>
        <w:t>12.5 Research Opportunities</w:t>
      </w:r>
    </w:p>
    <w:p>
      <w:pPr>
        <w:pStyle w:val="ListBullet"/>
      </w:pPr>
      <w:r>
        <w:t>Fairness Analysis: Ensure model doesn't discriminate by gender, nationality, socioeconomic status</w:t>
      </w:r>
    </w:p>
    <w:p>
      <w:pPr>
        <w:pStyle w:val="ListBullet"/>
      </w:pPr>
      <w:r>
        <w:t>Causal Inference: Use propensity score matching to identify causal factors</w:t>
      </w:r>
    </w:p>
    <w:p>
      <w:pPr>
        <w:pStyle w:val="ListBullet"/>
      </w:pPr>
      <w:r>
        <w:t>Transfer Learning: Test model generalization across different universities</w:t>
      </w:r>
    </w:p>
    <w:p>
      <w:pPr>
        <w:pStyle w:val="ListBullet"/>
      </w:pPr>
      <w:r>
        <w:t>Explainability: Implement LIME/SHAP for individual prediction explanations</w:t>
      </w:r>
    </w:p>
    <w:p>
      <w:pPr>
        <w:pStyle w:val="ListBullet"/>
      </w:pPr>
      <w:r>
        <w:t>Active Learning: Identify most informative students to label next</w:t>
      </w:r>
    </w:p>
    <w:p>
      <w:pPr>
        <w:pStyle w:val="ListBullet"/>
      </w:pPr>
      <w:r>
        <w:t>Multi-task Learning: Jointly predict dropout, GPA, graduation time</w:t>
      </w:r>
    </w:p>
    <w:p>
      <w:pPr>
        <w:pStyle w:val="ListBullet"/>
      </w:pPr>
      <w:r>
        <w:t>Counterfactual Explanations: What changes would prevent dropout?</w:t>
      </w:r>
    </w:p>
    <w:p>
      <w:pPr>
        <w:pStyle w:val="ListBullet"/>
      </w:pPr>
      <w:r>
        <w:t>Uncertainty Quantification: Confidence intervals for predictions</w:t>
      </w:r>
    </w:p>
    <w:p>
      <w:pPr>
        <w:pStyle w:val="Heading2"/>
      </w:pPr>
      <w:r>
        <w:t>12.6 Scalability Considerations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FFC000"/>
          </w:tcPr>
          <w:p>
            <w:r>
              <w:rPr>
                <w:b/>
                <w:color w:val="FFFFFF"/>
              </w:rPr>
              <w:t>Metric</w:t>
            </w:r>
          </w:p>
        </w:tc>
        <w:tc>
          <w:tcPr>
            <w:tcW w:type="dxa" w:w="2160"/>
            <w:shd w:fill="FFC000"/>
          </w:tcPr>
          <w:p>
            <w:r>
              <w:rPr>
                <w:b/>
                <w:color w:val="FFFFFF"/>
              </w:rPr>
              <w:t>Current</w:t>
            </w:r>
          </w:p>
        </w:tc>
        <w:tc>
          <w:tcPr>
            <w:tcW w:type="dxa" w:w="2160"/>
            <w:shd w:fill="FFC000"/>
          </w:tcPr>
          <w:p>
            <w:r>
              <w:rPr>
                <w:b/>
                <w:color w:val="FFFFFF"/>
              </w:rPr>
              <w:t>Target (1 year)</w:t>
            </w:r>
          </w:p>
        </w:tc>
        <w:tc>
          <w:tcPr>
            <w:tcW w:type="dxa" w:w="2160"/>
            <w:shd w:fill="FFC000"/>
          </w:tcPr>
          <w:p>
            <w:r>
              <w:rPr>
                <w:b/>
                <w:color w:val="FFFFFF"/>
              </w:rPr>
              <w:t>Target (3 years)</w:t>
            </w:r>
          </w:p>
        </w:tc>
      </w:tr>
      <w:tr>
        <w:tc>
          <w:tcPr>
            <w:tcW w:type="dxa" w:w="2160"/>
          </w:tcPr>
          <w:p>
            <w:r>
              <w:t>Students</w:t>
            </w:r>
          </w:p>
        </w:tc>
        <w:tc>
          <w:tcPr>
            <w:tcW w:type="dxa" w:w="2160"/>
          </w:tcPr>
          <w:p>
            <w:r>
              <w:t>4,424</w:t>
            </w:r>
          </w:p>
        </w:tc>
        <w:tc>
          <w:tcPr>
            <w:tcW w:type="dxa" w:w="2160"/>
          </w:tcPr>
          <w:p>
            <w:r>
              <w:t>10,000</w:t>
            </w:r>
          </w:p>
        </w:tc>
        <w:tc>
          <w:tcPr>
            <w:tcW w:type="dxa" w:w="2160"/>
          </w:tcPr>
          <w:p>
            <w:r>
              <w:t>50,000+</w:t>
            </w:r>
          </w:p>
        </w:tc>
      </w:tr>
      <w:tr>
        <w:tc>
          <w:tcPr>
            <w:tcW w:type="dxa" w:w="2160"/>
          </w:tcPr>
          <w:p>
            <w:r>
              <w:t>Universities</w:t>
            </w:r>
          </w:p>
        </w:tc>
        <w:tc>
          <w:tcPr>
            <w:tcW w:type="dxa" w:w="2160"/>
          </w:tcPr>
          <w:p>
            <w:r>
              <w:t>1</w:t>
            </w:r>
          </w:p>
        </w:tc>
        <w:tc>
          <w:tcPr>
            <w:tcW w:type="dxa" w:w="2160"/>
          </w:tcPr>
          <w:p>
            <w:r>
              <w:t>3-5</w:t>
            </w:r>
          </w:p>
        </w:tc>
        <w:tc>
          <w:tcPr>
            <w:tcW w:type="dxa" w:w="2160"/>
          </w:tcPr>
          <w:p>
            <w:r>
              <w:t>20+</w:t>
            </w:r>
          </w:p>
        </w:tc>
      </w:tr>
      <w:tr>
        <w:tc>
          <w:tcPr>
            <w:tcW w:type="dxa" w:w="2160"/>
          </w:tcPr>
          <w:p>
            <w:r>
              <w:t>Predictions/day</w:t>
            </w:r>
          </w:p>
        </w:tc>
        <w:tc>
          <w:tcPr>
            <w:tcW w:type="dxa" w:w="2160"/>
          </w:tcPr>
          <w:p>
            <w:r>
              <w:t>&lt;100</w:t>
            </w:r>
          </w:p>
        </w:tc>
        <w:tc>
          <w:tcPr>
            <w:tcW w:type="dxa" w:w="2160"/>
          </w:tcPr>
          <w:p>
            <w:r>
              <w:t>1,000</w:t>
            </w:r>
          </w:p>
        </w:tc>
        <w:tc>
          <w:tcPr>
            <w:tcW w:type="dxa" w:w="2160"/>
          </w:tcPr>
          <w:p>
            <w:r>
              <w:t>10,000+</w:t>
            </w:r>
          </w:p>
        </w:tc>
      </w:tr>
      <w:tr>
        <w:tc>
          <w:tcPr>
            <w:tcW w:type="dxa" w:w="2160"/>
          </w:tcPr>
          <w:p>
            <w:r>
              <w:t>Model retraining</w:t>
            </w:r>
          </w:p>
        </w:tc>
        <w:tc>
          <w:tcPr>
            <w:tcW w:type="dxa" w:w="2160"/>
          </w:tcPr>
          <w:p>
            <w:r>
              <w:t>Manual</w:t>
            </w:r>
          </w:p>
        </w:tc>
        <w:tc>
          <w:tcPr>
            <w:tcW w:type="dxa" w:w="2160"/>
          </w:tcPr>
          <w:p>
            <w:r>
              <w:t>Monthly</w:t>
            </w:r>
          </w:p>
        </w:tc>
        <w:tc>
          <w:tcPr>
            <w:tcW w:type="dxa" w:w="2160"/>
          </w:tcPr>
          <w:p>
            <w:r>
              <w:t>Weekly</w:t>
            </w:r>
          </w:p>
        </w:tc>
      </w:tr>
      <w:tr>
        <w:tc>
          <w:tcPr>
            <w:tcW w:type="dxa" w:w="2160"/>
          </w:tcPr>
          <w:p>
            <w:r>
              <w:t>Response time</w:t>
            </w:r>
          </w:p>
        </w:tc>
        <w:tc>
          <w:tcPr>
            <w:tcW w:type="dxa" w:w="2160"/>
          </w:tcPr>
          <w:p>
            <w:r>
              <w:t>&lt;100ms</w:t>
            </w:r>
          </w:p>
        </w:tc>
        <w:tc>
          <w:tcPr>
            <w:tcW w:type="dxa" w:w="2160"/>
          </w:tcPr>
          <w:p>
            <w:r>
              <w:t>&lt;50ms</w:t>
            </w:r>
          </w:p>
        </w:tc>
        <w:tc>
          <w:tcPr>
            <w:tcW w:type="dxa" w:w="2160"/>
          </w:tcPr>
          <w:p>
            <w:r>
              <w:t>&lt;20ms</w:t>
            </w:r>
          </w:p>
        </w:tc>
      </w:tr>
      <w:tr>
        <w:tc>
          <w:tcPr>
            <w:tcW w:type="dxa" w:w="2160"/>
          </w:tcPr>
          <w:p>
            <w:r>
              <w:t>Uptime</w:t>
            </w:r>
          </w:p>
        </w:tc>
        <w:tc>
          <w:tcPr>
            <w:tcW w:type="dxa" w:w="2160"/>
          </w:tcPr>
          <w:p>
            <w:r>
              <w:t>Dev</w:t>
            </w:r>
          </w:p>
        </w:tc>
        <w:tc>
          <w:tcPr>
            <w:tcW w:type="dxa" w:w="2160"/>
          </w:tcPr>
          <w:p>
            <w:r>
              <w:t>99%</w:t>
            </w:r>
          </w:p>
        </w:tc>
        <w:tc>
          <w:tcPr>
            <w:tcW w:type="dxa" w:w="2160"/>
          </w:tcPr>
          <w:p>
            <w:r>
              <w:t>99.9%</w:t>
            </w:r>
          </w:p>
        </w:tc>
      </w:tr>
    </w:tbl>
    <w:p>
      <w:r>
        <w:br w:type="page"/>
      </w:r>
    </w:p>
    <w:p>
      <w:pPr>
        <w:pStyle w:val="Heading1"/>
      </w:pPr>
      <w:r>
        <w:t>13. Conclusion</w:t>
      </w:r>
    </w:p>
    <w:p>
      <w:r>
        <w:t>MentorAid represents a comprehensive AI-powered solution for early identification of at-risk students in higher education. This project successfully demonstrates the application of machine learning to a critical educational challenge.</w:t>
      </w:r>
    </w:p>
    <w:p>
      <w:pPr>
        <w:pStyle w:val="Heading2"/>
      </w:pPr>
      <w:r>
        <w:t>13.1 Key Achievements</w:t>
      </w:r>
    </w:p>
    <w:p>
      <w:pPr>
        <w:pStyle w:val="ListBullet"/>
      </w:pPr>
      <w:r>
        <w:t>🏆 Trained and evaluated 19 machine learning models across 3 development phases</w:t>
      </w:r>
    </w:p>
    <w:p>
      <w:pPr>
        <w:pStyle w:val="ListBullet"/>
      </w:pPr>
      <w:r>
        <w:t>🏆 Achieved 76.61% prediction accuracy with Random Forest + SMOTE + 20 engineered features</w:t>
      </w:r>
    </w:p>
    <w:p>
      <w:pPr>
        <w:pStyle w:val="ListBullet"/>
      </w:pPr>
      <w:r>
        <w:t>🏆 Engineered 20 domain-specific features improving accuracy by 1.47%</w:t>
      </w:r>
    </w:p>
    <w:p>
      <w:pPr>
        <w:pStyle w:val="ListBullet"/>
      </w:pPr>
      <w:r>
        <w:t>🏆 Explored deep learning approaches (TensorFlow/Keras) for comprehensive comparison</w:t>
      </w:r>
    </w:p>
    <w:p>
      <w:pPr>
        <w:pStyle w:val="ListBullet"/>
      </w:pPr>
      <w:r>
        <w:t>🏆 Built production-ready full-stack application (React + TypeScript + Flask)</w:t>
      </w:r>
    </w:p>
    <w:p>
      <w:pPr>
        <w:pStyle w:val="ListBullet"/>
      </w:pPr>
      <w:r>
        <w:t>🏆 Created 5 RESTful API endpoints for seamless integration</w:t>
      </w:r>
    </w:p>
    <w:p>
      <w:pPr>
        <w:pStyle w:val="ListBullet"/>
      </w:pPr>
      <w:r>
        <w:t>🏆 Implemented SMOTE class balancing improving minority class recall by 6-10%</w:t>
      </w:r>
    </w:p>
    <w:p>
      <w:pPr>
        <w:pStyle w:val="ListBullet"/>
      </w:pPr>
      <w:r>
        <w:t>🏆 Achieved fast inference (&lt;100ms per student) suitable for real-time applications</w:t>
      </w:r>
    </w:p>
    <w:p>
      <w:pPr>
        <w:pStyle w:val="ListBullet"/>
      </w:pPr>
      <w:r>
        <w:t>🏆 Documented all 19 models with comprehensive comparisons and SWOT analysis</w:t>
      </w:r>
    </w:p>
    <w:p>
      <w:pPr>
        <w:pStyle w:val="ListBullet"/>
      </w:pPr>
      <w:r>
        <w:t>🏆 Created professional deployment infrastructure with automated startup scripts</w:t>
      </w:r>
    </w:p>
    <w:p>
      <w:pPr>
        <w:pStyle w:val="Heading2"/>
      </w:pPr>
      <w:r>
        <w:t>13.2 Critical Learnings</w:t>
      </w:r>
    </w:p>
    <w:p>
      <w:pPr>
        <w:pStyle w:val="ListBullet"/>
      </w:pPr>
      <w:r>
        <w:t>📚 Feature Engineering Impact: Carefully crafted domain-specific features (+20) provided 1.47% accuracy boost</w:t>
      </w:r>
    </w:p>
    <w:p>
      <w:pPr>
        <w:pStyle w:val="ListBullet"/>
      </w:pPr>
      <w:r>
        <w:t>📚 Simpler is Better: 20 engineered features outperformed 45+ features (noise vs signal)</w:t>
      </w:r>
    </w:p>
    <w:p>
      <w:pPr>
        <w:pStyle w:val="ListBullet"/>
      </w:pPr>
      <w:r>
        <w:t>📚 Traditional ML Excellence: Random Forest (76.61%) beat Deep Learning (74-75%) on small tabular data</w:t>
      </w:r>
    </w:p>
    <w:p>
      <w:pPr>
        <w:pStyle w:val="ListBullet"/>
      </w:pPr>
      <w:r>
        <w:t>📚 Dataset Size Matters: 4,424 samples insufficient for deep learning; need 20K+ for neural networks to excel</w:t>
      </w:r>
    </w:p>
    <w:p>
      <w:pPr>
        <w:pStyle w:val="ListBullet"/>
      </w:pPr>
      <w:r>
        <w:t>📚 Class Balancing Works: SMOTE improved Dropout recall from 65% to 71% (+9.2%)</w:t>
      </w:r>
    </w:p>
    <w:p>
      <w:pPr>
        <w:pStyle w:val="ListBullet"/>
      </w:pPr>
      <w:r>
        <w:t>📚 Overfitting Danger: Aggressive hyperparameter tuning (200 iterations, GridSearch) caused severe overfitting</w:t>
      </w:r>
    </w:p>
    <w:p>
      <w:pPr>
        <w:pStyle w:val="ListBullet"/>
      </w:pPr>
      <w:r>
        <w:t>📚 Ensemble Limitations: Stacking ensemble didn't beat best individual model</w:t>
      </w:r>
    </w:p>
    <w:p>
      <w:pPr>
        <w:pStyle w:val="ListBullet"/>
      </w:pPr>
      <w:r>
        <w:t>📚 Interpretability Value: Feature importance from Random Forest aids understanding and trust</w:t>
      </w:r>
    </w:p>
    <w:p>
      <w:pPr>
        <w:pStyle w:val="ListBullet"/>
      </w:pPr>
      <w:r>
        <w:t>📚 Production Readiness: Fast training (3 sec) and inference (&lt;100ms) enable real-time deployment</w:t>
      </w:r>
    </w:p>
    <w:p>
      <w:pPr>
        <w:pStyle w:val="ListBullet"/>
      </w:pPr>
      <w:r>
        <w:t>📚 Technology Choices: React+TypeScript+Flask+scikit-learn provides optimal balance of power and simplicity</w:t>
      </w:r>
    </w:p>
    <w:p>
      <w:pPr>
        <w:pStyle w:val="Heading2"/>
      </w:pPr>
      <w:r>
        <w:t>13.3 Model Performance Summary</w:t>
      </w:r>
    </w:p>
    <w:tbl>
      <w:tblPr>
        <w:tblStyle w:val="MediumGrid1-Accent1"/>
        <w:tblW w:type="auto" w:w="0"/>
        <w:tblLook w:firstColumn="1" w:firstRow="1" w:lastColumn="0" w:lastRow="0" w:noHBand="0" w:noVBand="1" w:val="04A0"/>
      </w:tblPr>
      <w:tblGrid>
        <w:gridCol w:w="4320"/>
        <w:gridCol w:w="4320"/>
      </w:tblGrid>
      <w:tr>
        <w:tc>
          <w:tcPr>
            <w:tcW w:type="dxa" w:w="4320"/>
            <w:shd w:fill="2E75B6"/>
          </w:tcPr>
          <w:p>
            <w:r>
              <w:rPr>
                <w:b/>
                <w:color w:val="FFFFFF"/>
              </w:rPr>
              <w:t>Metric</w:t>
            </w:r>
          </w:p>
        </w:tc>
        <w:tc>
          <w:tcPr>
            <w:tcW w:type="dxa" w:w="4320"/>
            <w:shd w:fill="2E75B6"/>
          </w:tcPr>
          <w:p>
            <w:r>
              <w:rPr>
                <w:b/>
                <w:color w:val="FFFFFF"/>
              </w:rPr>
              <w:t>Value</w:t>
            </w:r>
          </w:p>
        </w:tc>
      </w:tr>
      <w:tr>
        <w:tc>
          <w:tcPr>
            <w:tcW w:type="dxa" w:w="4320"/>
            <w:shd w:fill="E7E6E6"/>
          </w:tcPr>
          <w:p>
            <w:r>
              <w:rPr>
                <w:b/>
              </w:rPr>
              <w:t>Best Model</w:t>
            </w:r>
          </w:p>
        </w:tc>
        <w:tc>
          <w:tcPr>
            <w:tcW w:type="dxa" w:w="4320"/>
          </w:tcPr>
          <w:p>
            <w:r>
              <w:t>Random Forest + SMOTE + 20 Features</w:t>
            </w:r>
          </w:p>
        </w:tc>
      </w:tr>
      <w:tr>
        <w:tc>
          <w:tcPr>
            <w:tcW w:type="dxa" w:w="4320"/>
            <w:shd w:fill="E7E6E6"/>
          </w:tcPr>
          <w:p>
            <w:r>
              <w:rPr>
                <w:b/>
              </w:rPr>
              <w:t>Accuracy</w:t>
            </w:r>
          </w:p>
        </w:tc>
        <w:tc>
          <w:tcPr>
            <w:tcW w:type="dxa" w:w="4320"/>
          </w:tcPr>
          <w:p>
            <w:r>
              <w:t>76.61%</w:t>
            </w:r>
          </w:p>
        </w:tc>
      </w:tr>
      <w:tr>
        <w:tc>
          <w:tcPr>
            <w:tcW w:type="dxa" w:w="4320"/>
            <w:shd w:fill="E7E6E6"/>
          </w:tcPr>
          <w:p>
            <w:r>
              <w:rPr>
                <w:b/>
              </w:rPr>
              <w:t>Dropout Precision/Recall/F1</w:t>
            </w:r>
          </w:p>
        </w:tc>
        <w:tc>
          <w:tcPr>
            <w:tcW w:type="dxa" w:w="4320"/>
          </w:tcPr>
          <w:p>
            <w:r>
              <w:t>0.82 / 0.71 / 0.76</w:t>
            </w:r>
          </w:p>
        </w:tc>
      </w:tr>
      <w:tr>
        <w:tc>
          <w:tcPr>
            <w:tcW w:type="dxa" w:w="4320"/>
            <w:shd w:fill="E7E6E6"/>
          </w:tcPr>
          <w:p>
            <w:r>
              <w:rPr>
                <w:b/>
              </w:rPr>
              <w:t>Enrolled Precision/Recall/F1</w:t>
            </w:r>
          </w:p>
        </w:tc>
        <w:tc>
          <w:tcPr>
            <w:tcW w:type="dxa" w:w="4320"/>
          </w:tcPr>
          <w:p>
            <w:r>
              <w:t>0.47 / 0.53 / 0.50</w:t>
            </w:r>
          </w:p>
        </w:tc>
      </w:tr>
      <w:tr>
        <w:tc>
          <w:tcPr>
            <w:tcW w:type="dxa" w:w="4320"/>
            <w:shd w:fill="E7E6E6"/>
          </w:tcPr>
          <w:p>
            <w:r>
              <w:rPr>
                <w:b/>
              </w:rPr>
              <w:t>Graduate Precision/Recall/F1</w:t>
            </w:r>
          </w:p>
        </w:tc>
        <w:tc>
          <w:tcPr>
            <w:tcW w:type="dxa" w:w="4320"/>
          </w:tcPr>
          <w:p>
            <w:r>
              <w:t>0.83 / 0.86 / 0.84</w:t>
            </w:r>
          </w:p>
        </w:tc>
      </w:tr>
      <w:tr>
        <w:tc>
          <w:tcPr>
            <w:tcW w:type="dxa" w:w="4320"/>
            <w:shd w:fill="E7E6E6"/>
          </w:tcPr>
          <w:p>
            <w:r>
              <w:rPr>
                <w:b/>
              </w:rPr>
              <w:t>Training Time</w:t>
            </w:r>
          </w:p>
        </w:tc>
        <w:tc>
          <w:tcPr>
            <w:tcW w:type="dxa" w:w="4320"/>
          </w:tcPr>
          <w:p>
            <w:r>
              <w:t>~3 seconds</w:t>
            </w:r>
          </w:p>
        </w:tc>
      </w:tr>
      <w:tr>
        <w:tc>
          <w:tcPr>
            <w:tcW w:type="dxa" w:w="4320"/>
            <w:shd w:fill="E7E6E6"/>
          </w:tcPr>
          <w:p>
            <w:r>
              <w:rPr>
                <w:b/>
              </w:rPr>
              <w:t>Inference Time</w:t>
            </w:r>
          </w:p>
        </w:tc>
        <w:tc>
          <w:tcPr>
            <w:tcW w:type="dxa" w:w="4320"/>
          </w:tcPr>
          <w:p>
            <w:r>
              <w:t>&lt;100ms per student</w:t>
            </w:r>
          </w:p>
        </w:tc>
      </w:tr>
      <w:tr>
        <w:tc>
          <w:tcPr>
            <w:tcW w:type="dxa" w:w="4320"/>
            <w:shd w:fill="E7E6E6"/>
          </w:tcPr>
          <w:p>
            <w:r>
              <w:rPr>
                <w:b/>
              </w:rPr>
              <w:t>Model Size</w:t>
            </w:r>
          </w:p>
        </w:tc>
        <w:tc>
          <w:tcPr>
            <w:tcW w:type="dxa" w:w="4320"/>
          </w:tcPr>
          <w:p>
            <w:r>
              <w:t>~50MB</w:t>
            </w:r>
          </w:p>
        </w:tc>
      </w:tr>
      <w:tr>
        <w:tc>
          <w:tcPr>
            <w:tcW w:type="dxa" w:w="4320"/>
            <w:shd w:fill="E7E6E6"/>
          </w:tcPr>
          <w:p>
            <w:r>
              <w:rPr>
                <w:b/>
              </w:rPr>
              <w:t>Features Used</w:t>
            </w:r>
          </w:p>
        </w:tc>
        <w:tc>
          <w:tcPr>
            <w:tcW w:type="dxa" w:w="4320"/>
          </w:tcPr>
          <w:p>
            <w:r>
              <w:t>47 (28 original + 20 engineered - 7 dropped)</w:t>
            </w:r>
          </w:p>
        </w:tc>
      </w:tr>
      <w:tr>
        <w:tc>
          <w:tcPr>
            <w:tcW w:type="dxa" w:w="4320"/>
            <w:shd w:fill="E7E6E6"/>
          </w:tcPr>
          <w:p>
            <w:r>
              <w:rPr>
                <w:b/>
              </w:rPr>
              <w:t>Training Samples</w:t>
            </w:r>
          </w:p>
        </w:tc>
        <w:tc>
          <w:tcPr>
            <w:tcW w:type="dxa" w:w="4320"/>
          </w:tcPr>
          <w:p>
            <w:r>
              <w:t>5,301 (after SMOTE from 3,539)</w:t>
            </w:r>
          </w:p>
        </w:tc>
      </w:tr>
      <w:tr>
        <w:tc>
          <w:tcPr>
            <w:tcW w:type="dxa" w:w="4320"/>
            <w:shd w:fill="E7E6E6"/>
          </w:tcPr>
          <w:p>
            <w:r>
              <w:rPr>
                <w:b/>
              </w:rPr>
              <w:t>Test Samples</w:t>
            </w:r>
          </w:p>
        </w:tc>
        <w:tc>
          <w:tcPr>
            <w:tcW w:type="dxa" w:w="4320"/>
          </w:tcPr>
          <w:p>
            <w:r>
              <w:t>885</w:t>
            </w:r>
          </w:p>
        </w:tc>
      </w:tr>
    </w:tbl>
    <w:p>
      <w:pPr>
        <w:pStyle w:val="Heading2"/>
      </w:pPr>
      <w:r>
        <w:t>13.4 Production Readiness</w:t>
      </w:r>
    </w:p>
    <w:p>
      <w:r>
        <w:t>MentorAid is production-ready with the following capabilities:</w:t>
      </w:r>
    </w:p>
    <w:p>
      <w:pPr>
        <w:pStyle w:val="ListBullet"/>
      </w:pPr>
      <w:r>
        <w:t>✅ Trained production model with 76.61% accuracy</w:t>
      </w:r>
    </w:p>
    <w:p>
      <w:pPr>
        <w:pStyle w:val="ListBullet"/>
      </w:pPr>
      <w:r>
        <w:t>✅ Complete REST API with 5 endpoints</w:t>
      </w:r>
    </w:p>
    <w:p>
      <w:pPr>
        <w:pStyle w:val="ListBullet"/>
      </w:pPr>
      <w:r>
        <w:t>✅ Modern React frontend with TypeScript type safety</w:t>
      </w:r>
    </w:p>
    <w:p>
      <w:pPr>
        <w:pStyle w:val="ListBullet"/>
      </w:pPr>
      <w:r>
        <w:t>✅ Comprehensive error handling and logging</w:t>
      </w:r>
    </w:p>
    <w:p>
      <w:pPr>
        <w:pStyle w:val="ListBullet"/>
      </w:pPr>
      <w:r>
        <w:t>✅ CORS configured for cross-origin requests</w:t>
      </w:r>
    </w:p>
    <w:p>
      <w:pPr>
        <w:pStyle w:val="ListBullet"/>
      </w:pPr>
      <w:r>
        <w:t>✅ Automated deployment scripts (PowerShell)</w:t>
      </w:r>
    </w:p>
    <w:p>
      <w:pPr>
        <w:pStyle w:val="ListBullet"/>
      </w:pPr>
      <w:r>
        <w:t>✅ API documentation and deployment guides</w:t>
      </w:r>
    </w:p>
    <w:p>
      <w:pPr>
        <w:pStyle w:val="ListBullet"/>
      </w:pPr>
      <w:r>
        <w:t>✅ Sample data and testing infrastructure</w:t>
      </w:r>
    </w:p>
    <w:p>
      <w:pPr>
        <w:pStyle w:val="ListBullet"/>
      </w:pPr>
      <w:r>
        <w:t>✅ Model interpretability via feature importance</w:t>
      </w:r>
    </w:p>
    <w:p>
      <w:pPr>
        <w:pStyle w:val="ListBullet"/>
      </w:pPr>
      <w:r>
        <w:t>✅ Scalable architecture ready for cloud deployment</w:t>
      </w:r>
    </w:p>
    <w:p>
      <w:pPr>
        <w:pStyle w:val="Heading2"/>
      </w:pPr>
      <w:r>
        <w:t>13.5 Impact Potential</w:t>
      </w:r>
    </w:p>
    <w:p>
      <w:r>
        <w:t>With 76.61% accuracy, MentorAid can correctly identify approximately 680 out of 885 students' academic outcomes. For the Dropout class specifically:</w:t>
      </w:r>
    </w:p>
    <w:p>
      <w:pPr>
        <w:pStyle w:val="ListBullet"/>
      </w:pPr>
      <w:r>
        <w:t>71% recall means catching 71% of at-risk students before they drop out</w:t>
      </w:r>
    </w:p>
    <w:p>
      <w:pPr>
        <w:pStyle w:val="ListBullet"/>
      </w:pPr>
      <w:r>
        <w:t>82% precision means 82% of flagged students are truly at risk (low false positive rate)</w:t>
      </w:r>
    </w:p>
    <w:p>
      <w:pPr>
        <w:pStyle w:val="ListBullet"/>
      </w:pPr>
      <w:r>
        <w:t>Early intervention for 200+ at-risk students per cohort (assuming 283 dropouts per 885 students)</w:t>
      </w:r>
    </w:p>
    <w:p>
      <w:pPr>
        <w:pStyle w:val="ListBullet"/>
      </w:pPr>
      <w:r>
        <w:t>Potential cost savings: $10,000+ per prevented dropout (tuition, recruitment costs)</w:t>
      </w:r>
    </w:p>
    <w:p>
      <w:pPr>
        <w:pStyle w:val="ListBullet"/>
      </w:pPr>
      <w:r>
        <w:t>Improved student outcomes and university retention rates</w:t>
      </w:r>
    </w:p>
    <w:p>
      <w:pPr>
        <w:pStyle w:val="ListBullet"/>
      </w:pPr>
      <w:r>
        <w:t>Data-driven counselor resource allocation</w:t>
      </w:r>
    </w:p>
    <w:p>
      <w:pPr>
        <w:pStyle w:val="ListBullet"/>
      </w:pPr>
      <w:r>
        <w:t>Proactive rather than reactive student support</w:t>
      </w:r>
    </w:p>
    <w:p>
      <w:pPr>
        <w:pStyle w:val="Heading2"/>
      </w:pPr>
      <w:r>
        <w:t>13.6 Next Steps</w:t>
      </w:r>
    </w:p>
    <w:p>
      <w:r>
        <w:t>To maximize MentorAid's impact, we recommend:</w:t>
      </w:r>
    </w:p>
    <w:p>
      <w:pPr>
        <w:pStyle w:val="ListNumber"/>
      </w:pPr>
      <w:r>
        <w:t>1. Deploy to production with authentication and monitoring</w:t>
      </w:r>
    </w:p>
    <w:p>
      <w:pPr>
        <w:pStyle w:val="ListNumber"/>
      </w:pPr>
      <w:r>
        <w:t>2. Collect ground truth labels from current semester for validation</w:t>
      </w:r>
    </w:p>
    <w:p>
      <w:pPr>
        <w:pStyle w:val="ListNumber"/>
      </w:pPr>
      <w:r>
        <w:t>3. Implement intervention tracking to measure actual impact</w:t>
      </w:r>
    </w:p>
    <w:p>
      <w:pPr>
        <w:pStyle w:val="ListNumber"/>
      </w:pPr>
      <w:r>
        <w:t>4. Expand dataset to 10,000+ students for model improvement</w:t>
      </w:r>
    </w:p>
    <w:p>
      <w:pPr>
        <w:pStyle w:val="ListNumber"/>
      </w:pPr>
      <w:r>
        <w:t>5. Add SHAP explanations for individual student predictions</w:t>
      </w:r>
    </w:p>
    <w:p>
      <w:pPr>
        <w:pStyle w:val="ListNumber"/>
      </w:pPr>
      <w:r>
        <w:t>6. Create counselor training program on using predictions effectively</w:t>
      </w:r>
    </w:p>
    <w:p>
      <w:pPr>
        <w:pStyle w:val="ListNumber"/>
      </w:pPr>
      <w:r>
        <w:t>7. Set up quarterly model retraining with new data</w:t>
      </w:r>
    </w:p>
    <w:p>
      <w:pPr>
        <w:pStyle w:val="ListNumber"/>
      </w:pPr>
      <w:r>
        <w:t>8. Conduct fairness audit across demographic groups</w:t>
      </w:r>
    </w:p>
    <w:p>
      <w:pPr>
        <w:pStyle w:val="ListNumber"/>
      </w:pPr>
      <w:r>
        <w:t>9. Integrate with university ERP systems for automated data feeds</w:t>
      </w:r>
    </w:p>
    <w:p>
      <w:pPr>
        <w:pStyle w:val="ListNumber"/>
      </w:pPr>
      <w:r>
        <w:t>10. Pilot at additional universities for transfer learning validation</w:t>
      </w:r>
    </w:p>
    <w:p>
      <w:pPr>
        <w:pStyle w:val="Heading2"/>
      </w:pPr>
      <w:r>
        <w:t>13.7 Final Remarks</w:t>
      </w:r>
    </w:p>
    <w:p>
      <w:r>
        <w:t>This project demonstrates that machine learning can be effectively applied to educational challenges with modest dataset sizes (4,424 students). The key to success was not complex deep learning architectures, but rather:</w:t>
      </w:r>
    </w:p>
    <w:p>
      <w:pPr>
        <w:pStyle w:val="ListBullet2"/>
      </w:pPr>
      <w:r>
        <w:t>Thoughtful feature engineering based on domain knowledge</w:t>
      </w:r>
    </w:p>
    <w:p>
      <w:pPr>
        <w:pStyle w:val="ListBullet2"/>
      </w:pPr>
      <w:r>
        <w:t>Appropriate algorithm selection (Random Forest for tabular data)</w:t>
      </w:r>
    </w:p>
    <w:p>
      <w:pPr>
        <w:pStyle w:val="ListBullet2"/>
      </w:pPr>
      <w:r>
        <w:t>Class balancing to handle imbalanced outcomes</w:t>
      </w:r>
    </w:p>
    <w:p>
      <w:pPr>
        <w:pStyle w:val="ListBullet2"/>
      </w:pPr>
      <w:r>
        <w:t>Systematic model comparison (19 models evaluated)</w:t>
      </w:r>
    </w:p>
    <w:p>
      <w:pPr>
        <w:pStyle w:val="ListBullet2"/>
      </w:pPr>
      <w:r>
        <w:t>Focus on interpretability for stakeholder trust</w:t>
      </w:r>
    </w:p>
    <w:p>
      <w:pPr>
        <w:pStyle w:val="ListBullet2"/>
      </w:pPr>
      <w:r>
        <w:t>Production-ready software engineering practices</w:t>
      </w:r>
    </w:p>
    <w:p>
      <w:r>
        <w:br/>
        <w:br/>
        <w:t>MentorAid stands ready to help educational institutions identify at-risk students early, enabling timely interventions that can change student lives. The combination of strong predictive performance (76.61%), fast inference (&lt;100ms), interpretable predictions, and modern web interface positions MentorAid as a practical, deployable solution for improving student retention and success.</w:t>
      </w:r>
    </w:p>
    <w:p>
      <w:r>
        <w:br/>
        <w:t>======================================================================</w:t>
      </w:r>
    </w:p>
    <w:p>
      <w:pPr>
        <w:jc w:val="center"/>
      </w:pPr>
      <w:r>
        <w:br/>
        <w:t>Thank you for reviewing this comprehensive documentation.</w:t>
      </w:r>
    </w:p>
    <w:p>
      <w:r>
        <w:br/>
        <w:t>For questions or support, please contact the development team.</w:t>
      </w:r>
    </w:p>
    <w:p>
      <w:pPr>
        <w:jc w:val="center"/>
      </w:pPr>
      <w:r>
        <w:rPr>
          <w:b/>
          <w:color w:val="0066CC"/>
          <w:sz w:val="28"/>
        </w:rPr>
        <w:br/>
        <w:t>MentorAid - Empowering Student Success Through AI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