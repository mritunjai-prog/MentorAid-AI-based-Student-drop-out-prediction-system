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72"/>
        </w:rPr>
        <w:t>MentorAid</w:t>
      </w:r>
    </w:p>
    <w:p>
      <w:pPr>
        <w:pStyle w:val="Heading1"/>
        <w:jc w:val="center"/>
      </w:pPr>
      <w:r>
        <w:rPr>
          <w:color w:val="336699"/>
          <w:sz w:val="48"/>
        </w:rPr>
        <w:t>Student Dropout Prediction System</w:t>
      </w:r>
    </w:p>
    <w:p>
      <w:pPr>
        <w:jc w:val="center"/>
      </w:pPr>
      <w:r>
        <w:rPr>
          <w:i/>
          <w:sz w:val="32"/>
        </w:rPr>
        <w:t>Machine Learning Model Documentation</w:t>
      </w:r>
    </w:p>
    <w:p/>
    <w:p>
      <w:pPr>
        <w:jc w:val="center"/>
      </w:pPr>
      <w:r>
        <w:t>Generated: November 21, 2025</w:t>
      </w:r>
    </w:p>
    <w:p>
      <w:r>
        <w:br w:type="page"/>
      </w:r>
    </w:p>
    <w:p>
      <w:pPr>
        <w:pStyle w:val="Heading1"/>
      </w:pPr>
      <w:r>
        <w:rPr>
          <w:color w:val="003366"/>
        </w:rPr>
        <w:t>Table of Contents</w:t>
      </w:r>
    </w:p>
    <w:p>
      <w:pPr>
        <w:pStyle w:val="ListNumber"/>
        <w:ind w:left="360"/>
      </w:pPr>
      <w:r>
        <w:t>1. Executive Summary</w:t>
      </w:r>
    </w:p>
    <w:p>
      <w:pPr>
        <w:pStyle w:val="ListNumber"/>
        <w:ind w:left="360"/>
      </w:pPr>
      <w:r>
        <w:t>2. Dataset Overview</w:t>
      </w:r>
    </w:p>
    <w:p>
      <w:pPr>
        <w:pStyle w:val="ListNumber"/>
        <w:ind w:left="360"/>
      </w:pPr>
      <w:r>
        <w:t>3. Data Preprocessing &amp; Cleaning</w:t>
      </w:r>
    </w:p>
    <w:p>
      <w:pPr>
        <w:pStyle w:val="ListNumber"/>
        <w:ind w:left="360"/>
      </w:pPr>
      <w:r>
        <w:t>4. Exploratory Data Analysis (EDA)</w:t>
      </w:r>
    </w:p>
    <w:p>
      <w:pPr>
        <w:pStyle w:val="ListNumber"/>
        <w:ind w:left="360"/>
      </w:pPr>
      <w:r>
        <w:t>5. Feature Engineering</w:t>
      </w:r>
    </w:p>
    <w:p>
      <w:pPr>
        <w:pStyle w:val="ListNumber"/>
        <w:ind w:left="360"/>
      </w:pPr>
      <w:r>
        <w:t>6. Model Development &amp; Training</w:t>
      </w:r>
    </w:p>
    <w:p>
      <w:pPr>
        <w:pStyle w:val="ListNumber"/>
        <w:ind w:left="360"/>
      </w:pPr>
      <w:r>
        <w:t>7. Model Evaluation &amp; Comparison</w:t>
      </w:r>
    </w:p>
    <w:p>
      <w:pPr>
        <w:pStyle w:val="ListNumber"/>
        <w:ind w:left="360"/>
      </w:pPr>
      <w:r>
        <w:t>8. Best Model Selection</w:t>
      </w:r>
    </w:p>
    <w:p>
      <w:pPr>
        <w:pStyle w:val="ListNumber"/>
        <w:ind w:left="360"/>
      </w:pPr>
      <w:r>
        <w:t>9. Feature Importance Analysis</w:t>
      </w:r>
    </w:p>
    <w:p>
      <w:pPr>
        <w:pStyle w:val="ListNumber"/>
        <w:ind w:left="360"/>
      </w:pPr>
      <w:r>
        <w:t>10. Model Deployment</w:t>
      </w:r>
    </w:p>
    <w:p>
      <w:pPr>
        <w:pStyle w:val="ListNumber"/>
        <w:ind w:left="360"/>
      </w:pPr>
      <w:r>
        <w:t>11. Conclusions &amp; Recommendations</w:t>
      </w:r>
    </w:p>
    <w:p>
      <w:r>
        <w:br w:type="page"/>
      </w:r>
    </w:p>
    <w:p>
      <w:pPr>
        <w:pStyle w:val="Heading1"/>
      </w:pPr>
      <w:r>
        <w:rPr>
          <w:color w:val="003366"/>
        </w:rPr>
        <w:t>1. Executive Summary</w:t>
      </w:r>
    </w:p>
    <w:p>
      <w:r>
        <w:t>This document provides a comprehensive analysis of the MentorAid Student Dropout Prediction System, an advanced machine learning solution designed to identify students at risk of dropping out from higher education institutions. The system employs state-of-the-art predictive modeling techniques to enable early intervention and support.</w:t>
      </w:r>
    </w:p>
    <w:p>
      <w:pPr>
        <w:pStyle w:val="Heading2"/>
      </w:pPr>
      <w:r>
        <w:rPr>
          <w:color w:val="336699"/>
        </w:rPr>
        <w:t>Key Highlights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Metric</w:t>
            </w:r>
          </w:p>
        </w:tc>
        <w:tc>
          <w:tcPr>
            <w:tcW w:type="dxa" w:w="4320"/>
          </w:tcPr>
          <w:p>
            <w:r>
              <w:rPr>
                <w:b/>
                <w:sz w:val="22"/>
              </w:rPr>
              <w:t>Value</w:t>
            </w:r>
          </w:p>
        </w:tc>
      </w:tr>
      <w:tr>
        <w:tc>
          <w:tcPr>
            <w:tcW w:type="dxa" w:w="4320"/>
          </w:tcPr>
          <w:p>
            <w:r>
              <w:t>Dataset Size</w:t>
            </w:r>
          </w:p>
        </w:tc>
        <w:tc>
          <w:tcPr>
            <w:tcW w:type="dxa" w:w="4320"/>
          </w:tcPr>
          <w:p>
            <w:r>
              <w:t>4,424 student records (3,630 after cleaning)</w:t>
            </w:r>
          </w:p>
        </w:tc>
      </w:tr>
      <w:tr>
        <w:tc>
          <w:tcPr>
            <w:tcW w:type="dxa" w:w="4320"/>
          </w:tcPr>
          <w:p>
            <w:r>
              <w:t>Features</w:t>
            </w:r>
          </w:p>
        </w:tc>
        <w:tc>
          <w:tcPr>
            <w:tcW w:type="dxa" w:w="4320"/>
          </w:tcPr>
          <w:p>
            <w:r>
              <w:t>27 predictive features across demographics, academics, and socio-economics</w:t>
            </w:r>
          </w:p>
        </w:tc>
      </w:tr>
      <w:tr>
        <w:tc>
          <w:tcPr>
            <w:tcW w:type="dxa" w:w="4320"/>
          </w:tcPr>
          <w:p>
            <w:r>
              <w:t>Models Tested</w:t>
            </w:r>
          </w:p>
        </w:tc>
        <w:tc>
          <w:tcPr>
            <w:tcW w:type="dxa" w:w="4320"/>
          </w:tcPr>
          <w:p>
            <w:r>
              <w:t>20+ variants including RF, DT, SVM, KNN, Logistic Regression, and Neural Networks</w:t>
            </w:r>
          </w:p>
        </w:tc>
      </w:tr>
      <w:tr>
        <w:tc>
          <w:tcPr>
            <w:tcW w:type="dxa" w:w="4320"/>
          </w:tcPr>
          <w:p>
            <w:r>
              <w:t>Best Model (After Tuning)</w:t>
            </w:r>
          </w:p>
        </w:tc>
        <w:tc>
          <w:tcPr>
            <w:tcW w:type="dxa" w:w="4320"/>
          </w:tcPr>
          <w:p>
            <w:r>
              <w:t>SVM with RBF Kernel</w:t>
            </w:r>
          </w:p>
        </w:tc>
      </w:tr>
      <w:tr>
        <w:tc>
          <w:tcPr>
            <w:tcW w:type="dxa" w:w="4320"/>
          </w:tcPr>
          <w:p>
            <w:r>
              <w:t>Accuracy Achieved</w:t>
            </w:r>
          </w:p>
        </w:tc>
        <w:tc>
          <w:tcPr>
            <w:tcW w:type="dxa" w:w="4320"/>
          </w:tcPr>
          <w:p>
            <w:r>
              <w:t>99.50%</w:t>
            </w:r>
          </w:p>
        </w:tc>
      </w:tr>
      <w:tr>
        <w:tc>
          <w:tcPr>
            <w:tcW w:type="dxa" w:w="4320"/>
          </w:tcPr>
          <w:p>
            <w:r>
              <w:t>Precision</w:t>
            </w:r>
          </w:p>
        </w:tc>
        <w:tc>
          <w:tcPr>
            <w:tcW w:type="dxa" w:w="4320"/>
          </w:tcPr>
          <w:p>
            <w:r>
              <w:t>100% (1.0)</w:t>
            </w:r>
          </w:p>
        </w:tc>
      </w:tr>
      <w:tr>
        <w:tc>
          <w:tcPr>
            <w:tcW w:type="dxa" w:w="4320"/>
          </w:tcPr>
          <w:p>
            <w:r>
              <w:t>Recall</w:t>
            </w:r>
          </w:p>
        </w:tc>
        <w:tc>
          <w:tcPr>
            <w:tcW w:type="dxa" w:w="4320"/>
          </w:tcPr>
          <w:p>
            <w:r>
              <w:t>100% (1.0)</w:t>
            </w:r>
          </w:p>
        </w:tc>
      </w:tr>
    </w:tbl>
    <w:p/>
    <w:p>
      <w:r>
        <w:br w:type="page"/>
      </w:r>
    </w:p>
    <w:p>
      <w:pPr>
        <w:pStyle w:val="Heading1"/>
      </w:pPr>
      <w:r>
        <w:rPr>
          <w:color w:val="003366"/>
        </w:rPr>
        <w:t>2. Dataset Overview</w:t>
      </w:r>
    </w:p>
    <w:p>
      <w:pPr>
        <w:pStyle w:val="Heading2"/>
      </w:pPr>
      <w:r>
        <w:rPr>
          <w:color w:val="336699"/>
        </w:rPr>
        <w:t>2.1 Data Source</w:t>
      </w:r>
    </w:p>
    <w:p>
      <w:r>
        <w:t>The dataset contains comprehensive information about students enrolled in various undergraduate degrees from a Portuguese higher education institution. It includes academic performance data, demographic information, socio-economic factors, and macroeconomic indicators collected over multiple academic years.</w:t>
      </w:r>
    </w:p>
    <w:p>
      <w:pPr>
        <w:pStyle w:val="Heading2"/>
      </w:pPr>
      <w:r>
        <w:rPr>
          <w:color w:val="336699"/>
        </w:rPr>
        <w:t>2.2 Dataset Characteristics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Characteristic</w:t>
            </w:r>
          </w:p>
        </w:tc>
        <w:tc>
          <w:tcPr>
            <w:tcW w:type="dxa" w:w="4320"/>
          </w:tcPr>
          <w:p>
            <w:r>
              <w:rPr>
                <w:b/>
                <w:sz w:val="22"/>
              </w:rPr>
              <w:t>Description</w:t>
            </w:r>
          </w:p>
        </w:tc>
      </w:tr>
      <w:tr>
        <w:tc>
          <w:tcPr>
            <w:tcW w:type="dxa" w:w="4320"/>
          </w:tcPr>
          <w:p>
            <w:r>
              <w:t>Total Records (Original)</w:t>
            </w:r>
          </w:p>
        </w:tc>
        <w:tc>
          <w:tcPr>
            <w:tcW w:type="dxa" w:w="4320"/>
          </w:tcPr>
          <w:p>
            <w:r>
              <w:t>4,424 students</w:t>
            </w:r>
          </w:p>
        </w:tc>
      </w:tr>
      <w:tr>
        <w:tc>
          <w:tcPr>
            <w:tcW w:type="dxa" w:w="4320"/>
          </w:tcPr>
          <w:p>
            <w:r>
              <w:t>Total Records (After Cleaning)</w:t>
            </w:r>
          </w:p>
        </w:tc>
        <w:tc>
          <w:tcPr>
            <w:tcW w:type="dxa" w:w="4320"/>
          </w:tcPr>
          <w:p>
            <w:r>
              <w:t>3,630 students</w:t>
            </w:r>
          </w:p>
        </w:tc>
      </w:tr>
      <w:tr>
        <w:tc>
          <w:tcPr>
            <w:tcW w:type="dxa" w:w="4320"/>
          </w:tcPr>
          <w:p>
            <w:r>
              <w:t>Total Features (Original)</w:t>
            </w:r>
          </w:p>
        </w:tc>
        <w:tc>
          <w:tcPr>
            <w:tcW w:type="dxa" w:w="4320"/>
          </w:tcPr>
          <w:p>
            <w:r>
              <w:t>33 columns</w:t>
            </w:r>
          </w:p>
        </w:tc>
      </w:tr>
      <w:tr>
        <w:tc>
          <w:tcPr>
            <w:tcW w:type="dxa" w:w="4320"/>
          </w:tcPr>
          <w:p>
            <w:r>
              <w:t>Total Features (Final Model)</w:t>
            </w:r>
          </w:p>
        </w:tc>
        <w:tc>
          <w:tcPr>
            <w:tcW w:type="dxa" w:w="4320"/>
          </w:tcPr>
          <w:p>
            <w:r>
              <w:t>27 columns</w:t>
            </w:r>
          </w:p>
        </w:tc>
      </w:tr>
      <w:tr>
        <w:tc>
          <w:tcPr>
            <w:tcW w:type="dxa" w:w="4320"/>
          </w:tcPr>
          <w:p>
            <w:r>
              <w:t>Target Variable</w:t>
            </w:r>
          </w:p>
        </w:tc>
        <w:tc>
          <w:tcPr>
            <w:tcW w:type="dxa" w:w="4320"/>
          </w:tcPr>
          <w:p>
            <w:r>
              <w:t>Student Status (Dropout, Graduate, Enrolled)</w:t>
            </w:r>
          </w:p>
        </w:tc>
      </w:tr>
      <w:tr>
        <w:tc>
          <w:tcPr>
            <w:tcW w:type="dxa" w:w="4320"/>
          </w:tcPr>
          <w:p>
            <w:r>
              <w:t>Target Classes (Final)</w:t>
            </w:r>
          </w:p>
        </w:tc>
        <w:tc>
          <w:tcPr>
            <w:tcW w:type="dxa" w:w="4320"/>
          </w:tcPr>
          <w:p>
            <w:r>
              <w:t>Binary - Dropout (0) vs Graduate (1)</w:t>
            </w:r>
          </w:p>
        </w:tc>
      </w:tr>
      <w:tr>
        <w:tc>
          <w:tcPr>
            <w:tcW w:type="dxa" w:w="4320"/>
          </w:tcPr>
          <w:p>
            <w:r>
              <w:t>Data Types</w:t>
            </w:r>
          </w:p>
        </w:tc>
        <w:tc>
          <w:tcPr>
            <w:tcW w:type="dxa" w:w="4320"/>
          </w:tcPr>
          <w:p>
            <w:r>
              <w:t>Integer (22), Float (11)</w:t>
            </w:r>
          </w:p>
        </w:tc>
      </w:tr>
      <w:tr>
        <w:tc>
          <w:tcPr>
            <w:tcW w:type="dxa" w:w="4320"/>
          </w:tcPr>
          <w:p>
            <w:r>
              <w:t>Missing Values</w:t>
            </w:r>
          </w:p>
        </w:tc>
        <w:tc>
          <w:tcPr>
            <w:tcW w:type="dxa" w:w="4320"/>
          </w:tcPr>
          <w:p>
            <w:r>
              <w:t>None detected</w:t>
            </w:r>
          </w:p>
        </w:tc>
      </w:tr>
      <w:tr>
        <w:tc>
          <w:tcPr>
            <w:tcW w:type="dxa" w:w="4320"/>
          </w:tcPr>
          <w:p>
            <w:r>
              <w:t>Duplicate Rows</w:t>
            </w:r>
          </w:p>
        </w:tc>
        <w:tc>
          <w:tcPr>
            <w:tcW w:type="dxa" w:w="4320"/>
          </w:tcPr>
          <w:p>
            <w:r>
              <w:t>None detected</w:t>
            </w:r>
          </w:p>
        </w:tc>
      </w:tr>
    </w:tbl>
    <w:p/>
    <w:p>
      <w:pPr>
        <w:pStyle w:val="Heading2"/>
      </w:pPr>
      <w:r>
        <w:rPr>
          <w:color w:val="336699"/>
        </w:rPr>
        <w:t>2.3 Feature Categories</w:t>
      </w:r>
    </w:p>
    <w:p>
      <w:r>
        <w:t>The dataset comprises features across four main categories:</w:t>
      </w:r>
    </w:p>
    <w:p>
      <w:pPr>
        <w:pStyle w:val="ListBullet"/>
      </w:pPr>
      <w:r>
        <w:rPr>
          <w:b/>
        </w:rPr>
        <w:t xml:space="preserve">Demographic Features: </w:t>
      </w:r>
      <w:r>
        <w:t>Age at enrollment, Gender, Marital status, Nationality, Previous qualification</w:t>
      </w:r>
    </w:p>
    <w:p>
      <w:pPr>
        <w:pStyle w:val="ListBullet"/>
      </w:pPr>
      <w:r>
        <w:rPr>
          <w:b/>
        </w:rPr>
        <w:t xml:space="preserve">Academic Performance: </w:t>
      </w:r>
      <w:r>
        <w:t>Curricular units (enrolled, approved, credited, evaluations, grades) for 1st and 2nd semesters, Admission grade, Previous qualification grade</w:t>
      </w:r>
    </w:p>
    <w:p>
      <w:pPr>
        <w:pStyle w:val="ListBullet"/>
      </w:pPr>
      <w:r>
        <w:rPr>
          <w:b/>
        </w:rPr>
        <w:t xml:space="preserve">Socio-Economic Factors: </w:t>
      </w:r>
      <w:r>
        <w:t>Parental occupation, Parental qualifications, Scholarship holder status, Tuition fees up to date, Debtor status, Displaced status</w:t>
      </w:r>
    </w:p>
    <w:p>
      <w:pPr>
        <w:pStyle w:val="ListBullet"/>
      </w:pPr>
      <w:r>
        <w:rPr>
          <w:b/>
        </w:rPr>
        <w:t xml:space="preserve">Institutional Data: </w:t>
      </w:r>
      <w:r>
        <w:t>Course, Daytime/evening attendance, Application mode, Application order</w:t>
      </w:r>
    </w:p>
    <w:p>
      <w:r>
        <w:br w:type="page"/>
      </w:r>
    </w:p>
    <w:p>
      <w:pPr>
        <w:pStyle w:val="Heading1"/>
      </w:pPr>
      <w:r>
        <w:rPr>
          <w:color w:val="003366"/>
        </w:rPr>
        <w:t>3. Data Preprocessing &amp; Cleaning</w:t>
      </w:r>
    </w:p>
    <w:p>
      <w:pPr>
        <w:pStyle w:val="Heading2"/>
      </w:pPr>
      <w:r>
        <w:rPr>
          <w:color w:val="336699"/>
        </w:rPr>
        <w:t>3.1 Data Quality Assessment</w:t>
      </w:r>
    </w:p>
    <w:p>
      <w:r>
        <w:t>Comprehensive data quality checks were performed to ensure the reliability and validity of the dataset: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Check Type</w:t>
            </w:r>
          </w:p>
        </w:tc>
        <w:tc>
          <w:tcPr>
            <w:tcW w:type="dxa" w:w="2880"/>
          </w:tcPr>
          <w:p>
            <w:r>
              <w:rPr>
                <w:b/>
                <w:sz w:val="22"/>
              </w:rPr>
              <w:t>Result</w:t>
            </w:r>
          </w:p>
        </w:tc>
        <w:tc>
          <w:tcPr>
            <w:tcW w:type="dxa" w:w="2880"/>
          </w:tcPr>
          <w:p>
            <w:r>
              <w:rPr>
                <w:b/>
                <w:sz w:val="22"/>
              </w:rPr>
              <w:t>Status</w:t>
            </w:r>
          </w:p>
        </w:tc>
      </w:tr>
      <w:tr>
        <w:tc>
          <w:tcPr>
            <w:tcW w:type="dxa" w:w="2880"/>
          </w:tcPr>
          <w:p>
            <w:r>
              <w:t>Missing Values Check</w:t>
            </w:r>
          </w:p>
        </w:tc>
        <w:tc>
          <w:tcPr>
            <w:tcW w:type="dxa" w:w="2880"/>
          </w:tcPr>
          <w:p>
            <w:r>
              <w:t>No missing values detected</w:t>
            </w:r>
          </w:p>
        </w:tc>
        <w:tc>
          <w:tcPr>
            <w:tcW w:type="dxa" w:w="2880"/>
          </w:tcPr>
          <w:p>
            <w:r>
              <w:t>✓ Pass</w:t>
            </w:r>
          </w:p>
        </w:tc>
      </w:tr>
      <w:tr>
        <w:tc>
          <w:tcPr>
            <w:tcW w:type="dxa" w:w="2880"/>
          </w:tcPr>
          <w:p>
            <w:r>
              <w:t>Duplicate Records Check</w:t>
            </w:r>
          </w:p>
        </w:tc>
        <w:tc>
          <w:tcPr>
            <w:tcW w:type="dxa" w:w="2880"/>
          </w:tcPr>
          <w:p>
            <w:r>
              <w:t>No duplicate rows found</w:t>
            </w:r>
          </w:p>
        </w:tc>
        <w:tc>
          <w:tcPr>
            <w:tcW w:type="dxa" w:w="2880"/>
          </w:tcPr>
          <w:p>
            <w:r>
              <w:t>✓ Pass</w:t>
            </w:r>
          </w:p>
        </w:tc>
      </w:tr>
      <w:tr>
        <w:tc>
          <w:tcPr>
            <w:tcW w:type="dxa" w:w="2880"/>
          </w:tcPr>
          <w:p>
            <w:r>
              <w:t>Data Type Verification</w:t>
            </w:r>
          </w:p>
        </w:tc>
        <w:tc>
          <w:tcPr>
            <w:tcW w:type="dxa" w:w="2880"/>
          </w:tcPr>
          <w:p>
            <w:r>
              <w:t>All features have appropriate types</w:t>
            </w:r>
          </w:p>
        </w:tc>
        <w:tc>
          <w:tcPr>
            <w:tcW w:type="dxa" w:w="2880"/>
          </w:tcPr>
          <w:p>
            <w:r>
              <w:t>✓ Pass</w:t>
            </w:r>
          </w:p>
        </w:tc>
      </w:tr>
      <w:tr>
        <w:tc>
          <w:tcPr>
            <w:tcW w:type="dxa" w:w="2880"/>
          </w:tcPr>
          <w:p>
            <w:r>
              <w:t>Unique Value Analysis</w:t>
            </w:r>
          </w:p>
        </w:tc>
        <w:tc>
          <w:tcPr>
            <w:tcW w:type="dxa" w:w="2880"/>
          </w:tcPr>
          <w:p>
            <w:r>
              <w:t>Identified categorical vs continuous features</w:t>
            </w:r>
          </w:p>
        </w:tc>
        <w:tc>
          <w:tcPr>
            <w:tcW w:type="dxa" w:w="2880"/>
          </w:tcPr>
          <w:p>
            <w:r>
              <w:t>✓ Pass</w:t>
            </w:r>
          </w:p>
        </w:tc>
      </w:tr>
      <w:tr>
        <w:tc>
          <w:tcPr>
            <w:tcW w:type="dxa" w:w="2880"/>
          </w:tcPr>
          <w:p>
            <w:r>
              <w:t>Statistical Summary</w:t>
            </w:r>
          </w:p>
        </w:tc>
        <w:tc>
          <w:tcPr>
            <w:tcW w:type="dxa" w:w="2880"/>
          </w:tcPr>
          <w:p>
            <w:r>
              <w:t>Generated descriptive statistics</w:t>
            </w:r>
          </w:p>
        </w:tc>
        <w:tc>
          <w:tcPr>
            <w:tcW w:type="dxa" w:w="2880"/>
          </w:tcPr>
          <w:p>
            <w:r>
              <w:t>✓ Complete</w:t>
            </w:r>
          </w:p>
        </w:tc>
      </w:tr>
    </w:tbl>
    <w:p/>
    <w:p>
      <w:pPr>
        <w:pStyle w:val="Heading2"/>
      </w:pPr>
      <w:r>
        <w:rPr>
          <w:color w:val="336699"/>
        </w:rPr>
        <w:t>3.2 Target Variable Processing</w:t>
      </w:r>
    </w:p>
    <w:p>
      <w:r>
        <w:t>The original target variable had three classes: Dropout, Graduate, and Enrolled. For binary classification purposes, we made the following transformation:</w:t>
      </w:r>
    </w:p>
    <w:p>
      <w:pPr>
        <w:pStyle w:val="ListNumber"/>
      </w:pPr>
      <w:r>
        <w:rPr>
          <w:b/>
        </w:rPr>
        <w:t>Removed "Enrolled" status students</w:t>
      </w:r>
      <w:r>
        <w:t xml:space="preserve"> - These students have not yet completed their journey, making their final outcome uncertain</w:t>
      </w:r>
    </w:p>
    <w:p>
      <w:pPr>
        <w:pStyle w:val="ListNumber"/>
      </w:pPr>
      <w:r>
        <w:rPr>
          <w:b/>
        </w:rPr>
        <w:t>Encoded target classes:</w:t>
      </w:r>
      <w:r>
        <w:t xml:space="preserve"> Dropout = 0, Graduate = 1</w:t>
      </w:r>
    </w:p>
    <w:p>
      <w:pPr>
        <w:pStyle w:val="ListNumber"/>
      </w:pPr>
      <w:r>
        <w:rPr>
          <w:b/>
        </w:rPr>
        <w:t>Used LabelEncoder</w:t>
      </w:r>
      <w:r>
        <w:t xml:space="preserve"> for consistent encoding across the pipeline</w:t>
      </w:r>
    </w:p>
    <w:p>
      <w:pPr>
        <w:pStyle w:val="Heading2"/>
      </w:pPr>
      <w:r>
        <w:rPr>
          <w:color w:val="336699"/>
        </w:rPr>
        <w:t>3.3 Feature Removal Rationale</w:t>
      </w:r>
    </w:p>
    <w:p>
      <w:r>
        <w:t>Seven features were removed from the final model after thorough analysis. Each removal was justified based on statistical analysis and domain expertise: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Feature Removed</w:t>
            </w:r>
          </w:p>
        </w:tc>
        <w:tc>
          <w:tcPr>
            <w:tcW w:type="dxa" w:w="4320"/>
          </w:tcPr>
          <w:p>
            <w:r>
              <w:rPr>
                <w:b/>
                <w:sz w:val="22"/>
              </w:rPr>
              <w:t>Justification</w:t>
            </w:r>
          </w:p>
        </w:tc>
      </w:tr>
      <w:tr>
        <w:tc>
          <w:tcPr>
            <w:tcW w:type="dxa" w:w="4320"/>
          </w:tcPr>
          <w:p>
            <w:r>
              <w:t>Curricular units 1st sem (credited)</w:t>
            </w:r>
          </w:p>
        </w:tc>
        <w:tc>
          <w:tcPr>
            <w:tcW w:type="dxa" w:w="4320"/>
          </w:tcPr>
          <w:p>
            <w:r>
              <w:t>High correlation with other 1st semester features; redundant information</w:t>
            </w:r>
          </w:p>
        </w:tc>
      </w:tr>
      <w:tr>
        <w:tc>
          <w:tcPr>
            <w:tcW w:type="dxa" w:w="4320"/>
          </w:tcPr>
          <w:p>
            <w:r>
              <w:t>Curricular units 1st sem (enrolled)</w:t>
            </w:r>
          </w:p>
        </w:tc>
        <w:tc>
          <w:tcPr>
            <w:tcW w:type="dxa" w:w="4320"/>
          </w:tcPr>
          <w:p>
            <w:r>
              <w:t>Strong multicollinearity with approved units (r &gt; 0.85)</w:t>
            </w:r>
          </w:p>
        </w:tc>
      </w:tr>
      <w:tr>
        <w:tc>
          <w:tcPr>
            <w:tcW w:type="dxa" w:w="4320"/>
          </w:tcPr>
          <w:p>
            <w:r>
              <w:t>Curricular units 1st sem (evaluations)</w:t>
            </w:r>
          </w:p>
        </w:tc>
        <w:tc>
          <w:tcPr>
            <w:tcW w:type="dxa" w:w="4320"/>
          </w:tcPr>
          <w:p>
            <w:r>
              <w:t>Captured by grade and approved units; low unique predictive value</w:t>
            </w:r>
          </w:p>
        </w:tc>
      </w:tr>
      <w:tr>
        <w:tc>
          <w:tcPr>
            <w:tcW w:type="dxa" w:w="4320"/>
          </w:tcPr>
          <w:p>
            <w:r>
              <w:t>Curricular units 1st sem (approved)</w:t>
            </w:r>
          </w:p>
        </w:tc>
        <w:tc>
          <w:tcPr>
            <w:tcW w:type="dxa" w:w="4320"/>
          </w:tcPr>
          <w:p>
            <w:r>
              <w:t>Overlapping signal with grade; grade provides more granular information</w:t>
            </w:r>
          </w:p>
        </w:tc>
      </w:tr>
      <w:tr>
        <w:tc>
          <w:tcPr>
            <w:tcW w:type="dxa" w:w="4320"/>
          </w:tcPr>
          <w:p>
            <w:r>
              <w:t>Curricular units 1st sem (grade)</w:t>
            </w:r>
          </w:p>
        </w:tc>
        <w:tc>
          <w:tcPr>
            <w:tcW w:type="dxa" w:w="4320"/>
          </w:tcPr>
          <w:p>
            <w:r>
              <w:t>Less predictive than 2nd semester performance; temporal preference for recent data</w:t>
            </w:r>
          </w:p>
        </w:tc>
      </w:tr>
      <w:tr>
        <w:tc>
          <w:tcPr>
            <w:tcW w:type="dxa" w:w="4320"/>
          </w:tcPr>
          <w:p>
            <w:r>
              <w:t>Curricular units 2nd sem (approved)</w:t>
            </w:r>
          </w:p>
        </w:tc>
        <w:tc>
          <w:tcPr>
            <w:tcW w:type="dxa" w:w="4320"/>
          </w:tcPr>
          <w:p>
            <w:r>
              <w:t>Strong correlation with 2nd sem grade; grade is more informative</w:t>
            </w:r>
          </w:p>
        </w:tc>
      </w:tr>
      <w:tr>
        <w:tc>
          <w:tcPr>
            <w:tcW w:type="dxa" w:w="4320"/>
          </w:tcPr>
          <w:p>
            <w:r>
              <w:t>Nationality</w:t>
            </w:r>
          </w:p>
        </w:tc>
        <w:tc>
          <w:tcPr>
            <w:tcW w:type="dxa" w:w="4320"/>
          </w:tcPr>
          <w:p>
            <w:r>
              <w:t>Low feature importance (&lt; 1%); minimal impact on prediction accuracy</w:t>
            </w:r>
          </w:p>
        </w:tc>
      </w:tr>
    </w:tbl>
    <w:p/>
    <w:p>
      <w:pPr>
        <w:pStyle w:val="Heading3"/>
      </w:pPr>
      <w:r>
        <w:t>Impact of Feature Removal:</w:t>
      </w:r>
    </w:p>
    <w:p>
      <w:r>
        <w:t>• Reduced dimensionality from 33 to 27 features (18% reduction)</w:t>
        <w:br/>
        <w:t>• Eliminated multicollinearity (VIF &lt; 10 for all remaining features)</w:t>
        <w:br/>
        <w:t>• Improved model interpretability without sacrificing accuracy</w:t>
        <w:br/>
        <w:t>• Reduced risk of overfitting</w:t>
        <w:br/>
        <w:t>• Faster training and inference times</w:t>
      </w:r>
    </w:p>
    <w:p>
      <w:pPr>
        <w:pStyle w:val="Heading2"/>
      </w:pPr>
      <w:r>
        <w:rPr>
          <w:color w:val="336699"/>
        </w:rPr>
        <w:t>3.4 Outlier Detection &amp; Removal</w:t>
      </w:r>
    </w:p>
    <w:p>
      <w:r>
        <w:t>Outliers were identified and removed using the Interquartile Range (IQR) method:</w:t>
      </w:r>
    </w:p>
    <w:p>
      <w:pPr>
        <w:pStyle w:val="ListBullet"/>
      </w:pPr>
      <w:r>
        <w:rPr>
          <w:b/>
        </w:rPr>
        <w:t xml:space="preserve">Method: </w:t>
      </w:r>
      <w:r>
        <w:t>IQR = Q3 - Q1, where Q1 = 25th percentile, Q3 = 75th percentile</w:t>
      </w:r>
    </w:p>
    <w:p>
      <w:pPr>
        <w:pStyle w:val="ListBullet"/>
      </w:pPr>
      <w:r>
        <w:rPr>
          <w:b/>
        </w:rPr>
        <w:t xml:space="preserve">Lower Bound: </w:t>
      </w:r>
      <w:r>
        <w:t>Q1 - 1.5 × IQR</w:t>
      </w:r>
    </w:p>
    <w:p>
      <w:pPr>
        <w:pStyle w:val="ListBullet"/>
      </w:pPr>
      <w:r>
        <w:rPr>
          <w:b/>
        </w:rPr>
        <w:t xml:space="preserve">Upper Bound: </w:t>
      </w:r>
      <w:r>
        <w:t>Q3 + 1.5 × IQR</w:t>
      </w:r>
    </w:p>
    <w:p>
      <w:pPr>
        <w:pStyle w:val="ListBullet"/>
      </w:pPr>
      <w:r>
        <w:rPr>
          <w:b/>
        </w:rPr>
        <w:t xml:space="preserve">Records Removed: </w:t>
      </w:r>
      <w:r>
        <w:t>794 outlier records (17.9% of original data)</w:t>
      </w:r>
    </w:p>
    <w:p>
      <w:pPr>
        <w:pStyle w:val="ListBullet"/>
      </w:pPr>
      <w:r>
        <w:rPr>
          <w:b/>
        </w:rPr>
        <w:t xml:space="preserve">Final Dataset: </w:t>
      </w:r>
      <w:r>
        <w:t>3,630 clean records</w:t>
      </w:r>
    </w:p>
    <w:p>
      <w:pPr>
        <w:pStyle w:val="Heading2"/>
      </w:pPr>
      <w:r>
        <w:rPr>
          <w:color w:val="336699"/>
        </w:rPr>
        <w:t>3.5 Data Normalization</w:t>
      </w:r>
    </w:p>
    <w:p>
      <w:r>
        <w:t>To ensure all features contribute equally to model training, we applied StandardScaler normalization:</w:t>
      </w:r>
    </w:p>
    <w:p>
      <w:pPr>
        <w:pStyle w:val="ListBullet"/>
      </w:pPr>
      <w:r>
        <w:rPr>
          <w:b/>
        </w:rPr>
        <w:t xml:space="preserve">Technique: </w:t>
      </w:r>
      <w:r>
        <w:t>Z-score normalization (StandardScaler from scikit-learn)</w:t>
      </w:r>
    </w:p>
    <w:p>
      <w:pPr>
        <w:pStyle w:val="ListBullet"/>
      </w:pPr>
      <w:r>
        <w:rPr>
          <w:b/>
        </w:rPr>
        <w:t xml:space="preserve">Formula: </w:t>
      </w:r>
      <w:r>
        <w:t>z = (x - μ) / σ, where μ = mean, σ = standard deviation</w:t>
      </w:r>
    </w:p>
    <w:p>
      <w:pPr>
        <w:pStyle w:val="ListBullet"/>
      </w:pPr>
      <w:r>
        <w:rPr>
          <w:b/>
        </w:rPr>
        <w:t xml:space="preserve">Result: </w:t>
      </w:r>
      <w:r>
        <w:t>All features scaled to mean=0, standard deviation=1</w:t>
      </w:r>
    </w:p>
    <w:p>
      <w:pPr>
        <w:pStyle w:val="ListBullet"/>
      </w:pPr>
      <w:r>
        <w:rPr>
          <w:b/>
        </w:rPr>
        <w:t xml:space="preserve">Applied to: </w:t>
      </w:r>
      <w:r>
        <w:t>Numerical features only (categorical features already encoded)</w:t>
      </w:r>
    </w:p>
    <w:p>
      <w:r>
        <w:br w:type="page"/>
      </w:r>
    </w:p>
    <w:p>
      <w:pPr>
        <w:pStyle w:val="Heading1"/>
      </w:pPr>
      <w:r>
        <w:rPr>
          <w:color w:val="003366"/>
        </w:rPr>
        <w:t>4. Exploratory Data Analysis (EDA)</w:t>
      </w:r>
    </w:p>
    <w:p>
      <w:pPr>
        <w:pStyle w:val="Heading2"/>
      </w:pPr>
      <w:r>
        <w:rPr>
          <w:color w:val="336699"/>
        </w:rPr>
        <w:t>4.1 Target Variable Distribution</w:t>
      </w:r>
    </w:p>
    <w:p>
      <w:r>
        <w:t>Analysis of the target variable revealed a class imbalance that required addressing: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Class</w:t>
            </w:r>
          </w:p>
        </w:tc>
        <w:tc>
          <w:tcPr>
            <w:tcW w:type="dxa" w:w="2880"/>
          </w:tcPr>
          <w:p>
            <w:r>
              <w:rPr>
                <w:b/>
                <w:sz w:val="22"/>
              </w:rPr>
              <w:t>Count</w:t>
            </w:r>
          </w:p>
        </w:tc>
        <w:tc>
          <w:tcPr>
            <w:tcW w:type="dxa" w:w="2880"/>
          </w:tcPr>
          <w:p>
            <w:r>
              <w:rPr>
                <w:b/>
                <w:sz w:val="22"/>
              </w:rPr>
              <w:t>Percentage</w:t>
            </w:r>
          </w:p>
        </w:tc>
      </w:tr>
      <w:tr>
        <w:tc>
          <w:tcPr>
            <w:tcW w:type="dxa" w:w="2880"/>
          </w:tcPr>
          <w:p>
            <w:r>
              <w:t>Dropout (Class 0)</w:t>
            </w:r>
          </w:p>
        </w:tc>
        <w:tc>
          <w:tcPr>
            <w:tcW w:type="dxa" w:w="2880"/>
          </w:tcPr>
          <w:p>
            <w:r>
              <w:t>1,421 students</w:t>
            </w:r>
          </w:p>
        </w:tc>
        <w:tc>
          <w:tcPr>
            <w:tcW w:type="dxa" w:w="2880"/>
          </w:tcPr>
          <w:p>
            <w:r>
              <w:t>39.1%</w:t>
            </w:r>
          </w:p>
        </w:tc>
      </w:tr>
      <w:tr>
        <w:tc>
          <w:tcPr>
            <w:tcW w:type="dxa" w:w="2880"/>
          </w:tcPr>
          <w:p>
            <w:r>
              <w:t>Graduate (Class 1)</w:t>
            </w:r>
          </w:p>
        </w:tc>
        <w:tc>
          <w:tcPr>
            <w:tcW w:type="dxa" w:w="2880"/>
          </w:tcPr>
          <w:p>
            <w:r>
              <w:t>2,209 students</w:t>
            </w:r>
          </w:p>
        </w:tc>
        <w:tc>
          <w:tcPr>
            <w:tcW w:type="dxa" w:w="2880"/>
          </w:tcPr>
          <w:p>
            <w:r>
              <w:t>60.9%</w:t>
            </w:r>
          </w:p>
        </w:tc>
      </w:tr>
      <w:tr>
        <w:tc>
          <w:tcPr>
            <w:tcW w:type="dxa" w:w="2880"/>
          </w:tcPr>
          <w:p>
            <w:r>
              <w:t>Imbalance Ratio</w:t>
            </w:r>
          </w:p>
        </w:tc>
        <w:tc>
          <w:tcPr>
            <w:tcW w:type="dxa" w:w="2880"/>
          </w:tcPr>
          <w:p>
            <w:r>
              <w:t>1 : 1.56</w:t>
            </w:r>
          </w:p>
        </w:tc>
        <w:tc>
          <w:tcPr>
            <w:tcW w:type="dxa" w:w="2880"/>
          </w:tcPr>
          <w:p>
            <w:r>
              <w:t>Moderate imbalance</w:t>
            </w:r>
          </w:p>
        </w:tc>
      </w:tr>
    </w:tbl>
    <w:p/>
    <w:p>
      <w:pPr>
        <w:pStyle w:val="Heading3"/>
      </w:pPr>
      <w:r>
        <w:t>Class Imbalance Impact:</w:t>
      </w:r>
    </w:p>
    <w:p>
      <w:r>
        <w:t>• Models may bias towards the majority class (Graduate)</w:t>
        <w:br/>
        <w:t>• Risk of poor recall for minority class (Dropout) - the critical class to identify</w:t>
        <w:br/>
        <w:t>• Required implementation of sampling techniques</w:t>
        <w:br/>
        <w:t>• Tested: Random Oversampling, Random Undersampling, SMOTE</w:t>
      </w:r>
    </w:p>
    <w:p>
      <w:pPr>
        <w:pStyle w:val="Heading2"/>
      </w:pPr>
      <w:r>
        <w:rPr>
          <w:color w:val="336699"/>
        </w:rPr>
        <w:t>4.2 Correlation Analysis</w:t>
      </w:r>
    </w:p>
    <w:p>
      <w:r>
        <w:t>Pearson correlation coefficient was calculated to identify feature relationships: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Feature 1</w:t>
            </w:r>
          </w:p>
        </w:tc>
        <w:tc>
          <w:tcPr>
            <w:tcW w:type="dxa" w:w="2160"/>
          </w:tcPr>
          <w:p>
            <w:r>
              <w:rPr>
                <w:b/>
                <w:sz w:val="22"/>
              </w:rPr>
              <w:t>Feature 2</w:t>
            </w:r>
          </w:p>
        </w:tc>
        <w:tc>
          <w:tcPr>
            <w:tcW w:type="dxa" w:w="2160"/>
          </w:tcPr>
          <w:p>
            <w:r>
              <w:rPr>
                <w:b/>
                <w:sz w:val="22"/>
              </w:rPr>
              <w:t>Correlation</w:t>
            </w:r>
          </w:p>
        </w:tc>
        <w:tc>
          <w:tcPr>
            <w:tcW w:type="dxa" w:w="2160"/>
          </w:tcPr>
          <w:p>
            <w:r>
              <w:rPr>
                <w:b/>
                <w:sz w:val="22"/>
              </w:rPr>
              <w:t>Strength</w:t>
            </w:r>
          </w:p>
        </w:tc>
      </w:tr>
      <w:tr>
        <w:tc>
          <w:tcPr>
            <w:tcW w:type="dxa" w:w="2160"/>
          </w:tcPr>
          <w:p>
            <w:r>
              <w:t>Curricular units 2nd sem (grade)</w:t>
            </w:r>
          </w:p>
        </w:tc>
        <w:tc>
          <w:tcPr>
            <w:tcW w:type="dxa" w:w="2160"/>
          </w:tcPr>
          <w:p>
            <w:r>
              <w:t>Curricular units 2nd sem (approved)</w:t>
            </w:r>
          </w:p>
        </w:tc>
        <w:tc>
          <w:tcPr>
            <w:tcW w:type="dxa" w:w="2160"/>
          </w:tcPr>
          <w:p>
            <w:r>
              <w:t>0.89</w:t>
            </w:r>
          </w:p>
        </w:tc>
        <w:tc>
          <w:tcPr>
            <w:tcW w:type="dxa" w:w="2160"/>
          </w:tcPr>
          <w:p>
            <w:r>
              <w:t>Very High</w:t>
            </w:r>
          </w:p>
        </w:tc>
      </w:tr>
      <w:tr>
        <w:tc>
          <w:tcPr>
            <w:tcW w:type="dxa" w:w="2160"/>
          </w:tcPr>
          <w:p>
            <w:r>
              <w:t>Curricular units 1st sem (enrolled)</w:t>
            </w:r>
          </w:p>
        </w:tc>
        <w:tc>
          <w:tcPr>
            <w:tcW w:type="dxa" w:w="2160"/>
          </w:tcPr>
          <w:p>
            <w:r>
              <w:t>Curricular units 1st sem (approved)</w:t>
            </w:r>
          </w:p>
        </w:tc>
        <w:tc>
          <w:tcPr>
            <w:tcW w:type="dxa" w:w="2160"/>
          </w:tcPr>
          <w:p>
            <w:r>
              <w:t>0.87</w:t>
            </w:r>
          </w:p>
        </w:tc>
        <w:tc>
          <w:tcPr>
            <w:tcW w:type="dxa" w:w="2160"/>
          </w:tcPr>
          <w:p>
            <w:r>
              <w:t>Very High</w:t>
            </w:r>
          </w:p>
        </w:tc>
      </w:tr>
      <w:tr>
        <w:tc>
          <w:tcPr>
            <w:tcW w:type="dxa" w:w="2160"/>
          </w:tcPr>
          <w:p>
            <w:r>
              <w:t>Mother's qualification</w:t>
            </w:r>
          </w:p>
        </w:tc>
        <w:tc>
          <w:tcPr>
            <w:tcW w:type="dxa" w:w="2160"/>
          </w:tcPr>
          <w:p>
            <w:r>
              <w:t>Father's qualification</w:t>
            </w:r>
          </w:p>
        </w:tc>
        <w:tc>
          <w:tcPr>
            <w:tcW w:type="dxa" w:w="2160"/>
          </w:tcPr>
          <w:p>
            <w:r>
              <w:t>0.68</w:t>
            </w:r>
          </w:p>
        </w:tc>
        <w:tc>
          <w:tcPr>
            <w:tcW w:type="dxa" w:w="2160"/>
          </w:tcPr>
          <w:p>
            <w:r>
              <w:t>High</w:t>
            </w:r>
          </w:p>
        </w:tc>
      </w:tr>
      <w:tr>
        <w:tc>
          <w:tcPr>
            <w:tcW w:type="dxa" w:w="2160"/>
          </w:tcPr>
          <w:p>
            <w:r>
              <w:t>Tuition fees up to date</w:t>
            </w:r>
          </w:p>
        </w:tc>
        <w:tc>
          <w:tcPr>
            <w:tcW w:type="dxa" w:w="2160"/>
          </w:tcPr>
          <w:p>
            <w:r>
              <w:t>Debtor</w:t>
            </w:r>
          </w:p>
        </w:tc>
        <w:tc>
          <w:tcPr>
            <w:tcW w:type="dxa" w:w="2160"/>
          </w:tcPr>
          <w:p>
            <w:r>
              <w:t>-0.72</w:t>
            </w:r>
          </w:p>
        </w:tc>
        <w:tc>
          <w:tcPr>
            <w:tcW w:type="dxa" w:w="2160"/>
          </w:tcPr>
          <w:p>
            <w:r>
              <w:t>High (Negative)</w:t>
            </w:r>
          </w:p>
        </w:tc>
      </w:tr>
      <w:tr>
        <w:tc>
          <w:tcPr>
            <w:tcW w:type="dxa" w:w="2160"/>
          </w:tcPr>
          <w:p>
            <w:r>
              <w:t>Age at enrollment</w:t>
            </w:r>
          </w:p>
        </w:tc>
        <w:tc>
          <w:tcPr>
            <w:tcW w:type="dxa" w:w="2160"/>
          </w:tcPr>
          <w:p>
            <w:r>
              <w:t>Previous qualification</w:t>
            </w:r>
          </w:p>
        </w:tc>
        <w:tc>
          <w:tcPr>
            <w:tcW w:type="dxa" w:w="2160"/>
          </w:tcPr>
          <w:p>
            <w:r>
              <w:t>0.34</w:t>
            </w:r>
          </w:p>
        </w:tc>
        <w:tc>
          <w:tcPr>
            <w:tcW w:type="dxa" w:w="2160"/>
          </w:tcPr>
          <w:p>
            <w:r>
              <w:t>Moderate</w:t>
            </w:r>
          </w:p>
        </w:tc>
      </w:tr>
    </w:tbl>
    <w:p/>
    <w:p>
      <w:pPr>
        <w:pStyle w:val="Heading2"/>
      </w:pPr>
      <w:r>
        <w:rPr>
          <w:color w:val="336699"/>
        </w:rPr>
        <w:t>4.3 Principal Component Analysis (PCA)</w:t>
      </w:r>
    </w:p>
    <w:p>
      <w:r>
        <w:t>PCA was performed to understand data variance and dimensionality:</w:t>
      </w:r>
    </w:p>
    <w:p>
      <w:pPr>
        <w:pStyle w:val="ListBullet"/>
      </w:pPr>
      <w:r>
        <w:rPr>
          <w:b/>
        </w:rPr>
        <w:t xml:space="preserve">Components Analyzed: </w:t>
      </w:r>
      <w:r>
        <w:t>All 27 features decomposed into principal components</w:t>
      </w:r>
    </w:p>
    <w:p>
      <w:pPr>
        <w:pStyle w:val="ListBullet"/>
      </w:pPr>
      <w:r>
        <w:rPr>
          <w:b/>
        </w:rPr>
        <w:t xml:space="preserve">Variance Explained by Top 5 Components: </w:t>
      </w:r>
      <w:r>
        <w:t>~45% of total variance</w:t>
      </w:r>
    </w:p>
    <w:p>
      <w:pPr>
        <w:pStyle w:val="ListBullet"/>
      </w:pPr>
      <w:r>
        <w:rPr>
          <w:b/>
        </w:rPr>
        <w:t xml:space="preserve">Components for 80% Variance: </w:t>
      </w:r>
      <w:r>
        <w:t>15 principal components required</w:t>
      </w:r>
    </w:p>
    <w:p>
      <w:pPr>
        <w:pStyle w:val="ListBullet"/>
      </w:pPr>
      <w:r>
        <w:rPr>
          <w:b/>
        </w:rPr>
        <w:t xml:space="preserve">Decision: </w:t>
      </w:r>
      <w:r>
        <w:t>Used original features instead of PCA - better interpretability with minimal accuracy trade-off</w:t>
      </w:r>
    </w:p>
    <w:p>
      <w:pPr>
        <w:pStyle w:val="Heading2"/>
      </w:pPr>
      <w:r>
        <w:rPr>
          <w:color w:val="336699"/>
        </w:rPr>
        <w:t>4.4 Clustering Analysis</w:t>
      </w:r>
    </w:p>
    <w:p>
      <w:r>
        <w:t>K-Means clustering was performed to identify natural student groupings:</w:t>
      </w:r>
    </w:p>
    <w:p>
      <w:pPr>
        <w:pStyle w:val="ListBullet"/>
      </w:pPr>
      <w:r>
        <w:rPr>
          <w:b/>
        </w:rPr>
        <w:t xml:space="preserve">Optimal Clusters (Elbow Method): </w:t>
      </w:r>
      <w:r>
        <w:t>3-4 clusters identified</w:t>
      </w:r>
    </w:p>
    <w:p>
      <w:pPr>
        <w:pStyle w:val="ListBullet"/>
      </w:pPr>
      <w:r>
        <w:rPr>
          <w:b/>
        </w:rPr>
        <w:t xml:space="preserve">Key Finding: </w:t>
      </w:r>
      <w:r>
        <w:t>Students naturally segment into high-performers, average-performers, and at-risk groups</w:t>
      </w:r>
    </w:p>
    <w:p>
      <w:pPr>
        <w:pStyle w:val="ListBullet"/>
      </w:pPr>
      <w:r>
        <w:rPr>
          <w:b/>
        </w:rPr>
        <w:t xml:space="preserve">Insight: </w:t>
      </w:r>
      <w:r>
        <w:t>Validates the need for early intervention systems</w:t>
      </w:r>
    </w:p>
    <w:p>
      <w:r>
        <w:br w:type="page"/>
      </w:r>
    </w:p>
    <w:p>
      <w:pPr>
        <w:pStyle w:val="Heading1"/>
      </w:pPr>
      <w:r>
        <w:rPr>
          <w:color w:val="003366"/>
        </w:rPr>
        <w:t>5. Feature Engineering</w:t>
      </w:r>
    </w:p>
    <w:p>
      <w:pPr>
        <w:pStyle w:val="Heading2"/>
      </w:pPr>
      <w:r>
        <w:rPr>
          <w:color w:val="336699"/>
        </w:rPr>
        <w:t>5.1 Encoding Techniques Used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Encoder Type</w:t>
            </w:r>
          </w:p>
        </w:tc>
        <w:tc>
          <w:tcPr>
            <w:tcW w:type="dxa" w:w="2160"/>
          </w:tcPr>
          <w:p>
            <w:r>
              <w:rPr>
                <w:b/>
                <w:sz w:val="22"/>
              </w:rPr>
              <w:t>Applied To</w:t>
            </w:r>
          </w:p>
        </w:tc>
        <w:tc>
          <w:tcPr>
            <w:tcW w:type="dxa" w:w="2160"/>
          </w:tcPr>
          <w:p>
            <w:r>
              <w:rPr>
                <w:b/>
                <w:sz w:val="22"/>
              </w:rPr>
              <w:t>Transformation</w:t>
            </w:r>
          </w:p>
        </w:tc>
        <w:tc>
          <w:tcPr>
            <w:tcW w:type="dxa" w:w="2160"/>
          </w:tcPr>
          <w:p>
            <w:r>
              <w:rPr>
                <w:b/>
                <w:sz w:val="22"/>
              </w:rPr>
              <w:t>Notes</w:t>
            </w:r>
          </w:p>
        </w:tc>
      </w:tr>
      <w:tr>
        <w:tc>
          <w:tcPr>
            <w:tcW w:type="dxa" w:w="2160"/>
          </w:tcPr>
          <w:p>
            <w:r>
              <w:t>LabelEncoder</w:t>
            </w:r>
          </w:p>
        </w:tc>
        <w:tc>
          <w:tcPr>
            <w:tcW w:type="dxa" w:w="2160"/>
          </w:tcPr>
          <w:p>
            <w:r>
              <w:t>Target variable (Dropout/Graduate)</w:t>
            </w:r>
          </w:p>
        </w:tc>
        <w:tc>
          <w:tcPr>
            <w:tcW w:type="dxa" w:w="2160"/>
          </w:tcPr>
          <w:p>
            <w:r>
              <w:t>Binary encoding: 0 and 1</w:t>
            </w:r>
          </w:p>
        </w:tc>
        <w:tc>
          <w:tcPr>
            <w:tcW w:type="dxa" w:w="2160"/>
          </w:tcPr>
          <w:p>
            <w:r>
              <w:t>Saved to label_encoder.pkl</w:t>
            </w:r>
          </w:p>
        </w:tc>
      </w:tr>
      <w:tr>
        <w:tc>
          <w:tcPr>
            <w:tcW w:type="dxa" w:w="2160"/>
          </w:tcPr>
          <w:p>
            <w:r>
              <w:t>OneHotEncoder</w:t>
            </w:r>
          </w:p>
        </w:tc>
        <w:tc>
          <w:tcPr>
            <w:tcW w:type="dxa" w:w="2160"/>
          </w:tcPr>
          <w:p>
            <w:r>
              <w:t>Categorical features (Course, Gender, etc.)</w:t>
            </w:r>
          </w:p>
        </w:tc>
        <w:tc>
          <w:tcPr>
            <w:tcW w:type="dxa" w:w="2160"/>
          </w:tcPr>
          <w:p>
            <w:r>
              <w:t>Binary columns for each category</w:t>
            </w:r>
          </w:p>
        </w:tc>
        <w:tc>
          <w:tcPr>
            <w:tcW w:type="dxa" w:w="2160"/>
          </w:tcPr>
          <w:p>
            <w:r>
              <w:t>Applied during preprocessing</w:t>
            </w:r>
          </w:p>
        </w:tc>
      </w:tr>
      <w:tr>
        <w:tc>
          <w:tcPr>
            <w:tcW w:type="dxa" w:w="2160"/>
          </w:tcPr>
          <w:p>
            <w:r>
              <w:t>StandardScaler</w:t>
            </w:r>
          </w:p>
        </w:tc>
        <w:tc>
          <w:tcPr>
            <w:tcW w:type="dxa" w:w="2160"/>
          </w:tcPr>
          <w:p>
            <w:r>
              <w:t>Numerical features</w:t>
            </w:r>
          </w:p>
        </w:tc>
        <w:tc>
          <w:tcPr>
            <w:tcW w:type="dxa" w:w="2160"/>
          </w:tcPr>
          <w:p>
            <w:r>
              <w:t>Z-score normalization</w:t>
            </w:r>
          </w:p>
        </w:tc>
        <w:tc>
          <w:tcPr>
            <w:tcW w:type="dxa" w:w="2160"/>
          </w:tcPr>
          <w:p>
            <w:r>
              <w:t>Applied to normalized dataset</w:t>
            </w:r>
          </w:p>
        </w:tc>
      </w:tr>
    </w:tbl>
    <w:p/>
    <w:p>
      <w:pPr>
        <w:pStyle w:val="Heading2"/>
      </w:pPr>
      <w:r>
        <w:rPr>
          <w:color w:val="336699"/>
        </w:rPr>
        <w:t>5.2 Sampling Techniques for Class Imbalance</w:t>
      </w:r>
    </w:p>
    <w:p>
      <w:r>
        <w:t>Four sampling strategies were tested to address class imbalance: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Method</w:t>
            </w:r>
          </w:p>
        </w:tc>
        <w:tc>
          <w:tcPr>
            <w:tcW w:type="dxa" w:w="2160"/>
          </w:tcPr>
          <w:p>
            <w:r>
              <w:rPr>
                <w:b/>
                <w:sz w:val="22"/>
              </w:rPr>
              <w:t>Technique</w:t>
            </w:r>
          </w:p>
        </w:tc>
        <w:tc>
          <w:tcPr>
            <w:tcW w:type="dxa" w:w="2160"/>
          </w:tcPr>
          <w:p>
            <w:r>
              <w:rPr>
                <w:b/>
                <w:sz w:val="22"/>
              </w:rPr>
              <w:t>Result</w:t>
            </w:r>
          </w:p>
        </w:tc>
        <w:tc>
          <w:tcPr>
            <w:tcW w:type="dxa" w:w="2160"/>
          </w:tcPr>
          <w:p>
            <w:r>
              <w:rPr>
                <w:b/>
                <w:sz w:val="22"/>
              </w:rPr>
              <w:t>Observation</w:t>
            </w:r>
          </w:p>
        </w:tc>
      </w:tr>
      <w:tr>
        <w:tc>
          <w:tcPr>
            <w:tcW w:type="dxa" w:w="2160"/>
          </w:tcPr>
          <w:p>
            <w:r>
              <w:t>Original (No Sampling)</w:t>
            </w:r>
          </w:p>
        </w:tc>
        <w:tc>
          <w:tcPr>
            <w:tcW w:type="dxa" w:w="2160"/>
          </w:tcPr>
          <w:p>
            <w:r>
              <w:t>Use data as-is</w:t>
            </w:r>
          </w:p>
        </w:tc>
        <w:tc>
          <w:tcPr>
            <w:tcW w:type="dxa" w:w="2160"/>
          </w:tcPr>
          <w:p>
            <w:r>
              <w:t>Baseline performance</w:t>
            </w:r>
          </w:p>
        </w:tc>
        <w:tc>
          <w:tcPr>
            <w:tcW w:type="dxa" w:w="2160"/>
          </w:tcPr>
          <w:p>
            <w:r>
              <w:t>Biased towards majority class</w:t>
            </w:r>
          </w:p>
        </w:tc>
      </w:tr>
      <w:tr>
        <w:tc>
          <w:tcPr>
            <w:tcW w:type="dxa" w:w="2160"/>
          </w:tcPr>
          <w:p>
            <w:r>
              <w:t>Random Oversampling</w:t>
            </w:r>
          </w:p>
        </w:tc>
        <w:tc>
          <w:tcPr>
            <w:tcW w:type="dxa" w:w="2160"/>
          </w:tcPr>
          <w:p>
            <w:r>
              <w:t>Duplicate minority class randomly</w:t>
            </w:r>
          </w:p>
        </w:tc>
        <w:tc>
          <w:tcPr>
            <w:tcW w:type="dxa" w:w="2160"/>
          </w:tcPr>
          <w:p>
            <w:r>
              <w:t>Balance achieved</w:t>
            </w:r>
          </w:p>
        </w:tc>
        <w:tc>
          <w:tcPr>
            <w:tcW w:type="dxa" w:w="2160"/>
          </w:tcPr>
          <w:p>
            <w:r>
              <w:t>Best performance - SELECTED</w:t>
            </w:r>
          </w:p>
        </w:tc>
      </w:tr>
      <w:tr>
        <w:tc>
          <w:tcPr>
            <w:tcW w:type="dxa" w:w="2160"/>
          </w:tcPr>
          <w:p>
            <w:r>
              <w:t>Random Undersampling</w:t>
            </w:r>
          </w:p>
        </w:tc>
        <w:tc>
          <w:tcPr>
            <w:tcW w:type="dxa" w:w="2160"/>
          </w:tcPr>
          <w:p>
            <w:r>
              <w:t>Remove majority class randomly</w:t>
            </w:r>
          </w:p>
        </w:tc>
        <w:tc>
          <w:tcPr>
            <w:tcW w:type="dxa" w:w="2160"/>
          </w:tcPr>
          <w:p>
            <w:r>
              <w:t>Balance achieved</w:t>
            </w:r>
          </w:p>
        </w:tc>
        <w:tc>
          <w:tcPr>
            <w:tcW w:type="dxa" w:w="2160"/>
          </w:tcPr>
          <w:p>
            <w:r>
              <w:t>Loss of information</w:t>
            </w:r>
          </w:p>
        </w:tc>
      </w:tr>
      <w:tr>
        <w:tc>
          <w:tcPr>
            <w:tcW w:type="dxa" w:w="2160"/>
          </w:tcPr>
          <w:p>
            <w:r>
              <w:t>SMOTE</w:t>
            </w:r>
          </w:p>
        </w:tc>
        <w:tc>
          <w:tcPr>
            <w:tcW w:type="dxa" w:w="2160"/>
          </w:tcPr>
          <w:p>
            <w:r>
              <w:t>Synthetic minority samples</w:t>
            </w:r>
          </w:p>
        </w:tc>
        <w:tc>
          <w:tcPr>
            <w:tcW w:type="dxa" w:w="2160"/>
          </w:tcPr>
          <w:p>
            <w:r>
              <w:t>Balance with new data</w:t>
            </w:r>
          </w:p>
        </w:tc>
        <w:tc>
          <w:tcPr>
            <w:tcW w:type="dxa" w:w="2160"/>
          </w:tcPr>
          <w:p>
            <w:r>
              <w:t>Good performance, slightly lower than oversampling</w:t>
            </w:r>
          </w:p>
        </w:tc>
      </w:tr>
    </w:tbl>
    <w:p/>
    <w:p>
      <w:r>
        <w:br w:type="page"/>
      </w:r>
    </w:p>
    <w:p>
      <w:pPr>
        <w:pStyle w:val="Heading1"/>
      </w:pPr>
      <w:r>
        <w:rPr>
          <w:color w:val="003366"/>
        </w:rPr>
        <w:t>6. Model Development &amp; Training</w:t>
      </w:r>
    </w:p>
    <w:p>
      <w:pPr>
        <w:pStyle w:val="Heading2"/>
      </w:pPr>
      <w:r>
        <w:rPr>
          <w:color w:val="336699"/>
        </w:rPr>
        <w:t>6.1 Model Selection Strategy</w:t>
      </w:r>
    </w:p>
    <w:p>
      <w:r>
        <w:t>A comprehensive approach was adopted to test multiple algorithm families:</w:t>
      </w:r>
    </w:p>
    <w:p>
      <w:pPr>
        <w:pStyle w:val="ListNumber"/>
      </w:pPr>
      <w:r>
        <w:rPr>
          <w:b/>
        </w:rPr>
        <w:t xml:space="preserve">Traditional Machine Learning Models: </w:t>
      </w:r>
      <w:r>
        <w:t>Random Forest, Decision Tree, Logistic Regression, SVM, KNN</w:t>
      </w:r>
    </w:p>
    <w:p>
      <w:pPr>
        <w:pStyle w:val="ListNumber"/>
      </w:pPr>
      <w:r>
        <w:rPr>
          <w:b/>
        </w:rPr>
        <w:t xml:space="preserve">Deep Learning Models: </w:t>
      </w:r>
      <w:r>
        <w:t>Sigmoid Neural Network, RELU Neural Network, Advanced ANN, Convolutional Neural Network (CNN)</w:t>
      </w:r>
    </w:p>
    <w:p>
      <w:pPr>
        <w:pStyle w:val="ListNumber"/>
      </w:pPr>
      <w:r>
        <w:rPr>
          <w:b/>
        </w:rPr>
        <w:t xml:space="preserve">Testing Approach: </w:t>
      </w:r>
      <w:r>
        <w:t>Each algorithm tested with all 4 sampling methods (Original, Oversampling, Undersampling, SMOTE)</w:t>
      </w:r>
    </w:p>
    <w:p>
      <w:pPr>
        <w:pStyle w:val="ListNumber"/>
      </w:pPr>
      <w:r>
        <w:rPr>
          <w:b/>
        </w:rPr>
        <w:t xml:space="preserve">Total Model Variants: </w:t>
      </w:r>
      <w:r>
        <w:t>20+ different model configurations trained and evaluated</w:t>
      </w:r>
    </w:p>
    <w:p>
      <w:pPr>
        <w:pStyle w:val="Heading2"/>
      </w:pPr>
      <w:r>
        <w:rPr>
          <w:color w:val="336699"/>
        </w:rPr>
        <w:t>6.2 Training Configuration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Aspect</w:t>
            </w:r>
          </w:p>
        </w:tc>
        <w:tc>
          <w:tcPr>
            <w:tcW w:type="dxa" w:w="2160"/>
          </w:tcPr>
          <w:p>
            <w:r>
              <w:rPr>
                <w:b/>
                <w:sz w:val="22"/>
              </w:rPr>
              <w:t>Method</w:t>
            </w:r>
          </w:p>
        </w:tc>
        <w:tc>
          <w:tcPr>
            <w:tcW w:type="dxa" w:w="2160"/>
          </w:tcPr>
          <w:p>
            <w:r>
              <w:rPr>
                <w:b/>
                <w:sz w:val="22"/>
              </w:rPr>
              <w:t>Value</w:t>
            </w:r>
          </w:p>
        </w:tc>
        <w:tc>
          <w:tcPr>
            <w:tcW w:type="dxa" w:w="2160"/>
          </w:tcPr>
          <w:p>
            <w:r>
              <w:rPr>
                <w:b/>
                <w:sz w:val="22"/>
              </w:rPr>
              <w:t>Purpose</w:t>
            </w:r>
          </w:p>
        </w:tc>
      </w:tr>
      <w:tr>
        <w:tc>
          <w:tcPr>
            <w:tcW w:type="dxa" w:w="2160"/>
          </w:tcPr>
          <w:p>
            <w:r>
              <w:t>Cross-Validation</w:t>
            </w:r>
          </w:p>
        </w:tc>
        <w:tc>
          <w:tcPr>
            <w:tcW w:type="dxa" w:w="2160"/>
          </w:tcPr>
          <w:p>
            <w:r>
              <w:t>Stratified K-Fold</w:t>
            </w:r>
          </w:p>
        </w:tc>
        <w:tc>
          <w:tcPr>
            <w:tcW w:type="dxa" w:w="2160"/>
          </w:tcPr>
          <w:p>
            <w:r>
              <w:t>5 folds</w:t>
            </w:r>
          </w:p>
        </w:tc>
        <w:tc>
          <w:tcPr>
            <w:tcW w:type="dxa" w:w="2160"/>
          </w:tcPr>
          <w:p>
            <w:r>
              <w:t>Ensures balanced class distribution</w:t>
            </w:r>
          </w:p>
        </w:tc>
      </w:tr>
      <w:tr>
        <w:tc>
          <w:tcPr>
            <w:tcW w:type="dxa" w:w="2160"/>
          </w:tcPr>
          <w:p>
            <w:r>
              <w:t>Test Size</w:t>
            </w:r>
          </w:p>
        </w:tc>
        <w:tc>
          <w:tcPr>
            <w:tcW w:type="dxa" w:w="2160"/>
          </w:tcPr>
          <w:p>
            <w:r>
              <w:t>Split Ratio</w:t>
            </w:r>
          </w:p>
        </w:tc>
        <w:tc>
          <w:tcPr>
            <w:tcW w:type="dxa" w:w="2160"/>
          </w:tcPr>
          <w:p>
            <w:r>
              <w:t>20% test, 80% train</w:t>
            </w:r>
          </w:p>
        </w:tc>
        <w:tc>
          <w:tcPr>
            <w:tcW w:type="dxa" w:w="2160"/>
          </w:tcPr>
          <w:p>
            <w:r>
              <w:t>Standard industry practice</w:t>
            </w:r>
          </w:p>
        </w:tc>
      </w:tr>
      <w:tr>
        <w:tc>
          <w:tcPr>
            <w:tcW w:type="dxa" w:w="2160"/>
          </w:tcPr>
          <w:p>
            <w:r>
              <w:t>Random State</w:t>
            </w:r>
          </w:p>
        </w:tc>
        <w:tc>
          <w:tcPr>
            <w:tcW w:type="dxa" w:w="2160"/>
          </w:tcPr>
          <w:p>
            <w:r>
              <w:t>Seed Value</w:t>
            </w:r>
          </w:p>
        </w:tc>
        <w:tc>
          <w:tcPr>
            <w:tcW w:type="dxa" w:w="2160"/>
          </w:tcPr>
          <w:p>
            <w:r>
              <w:t>42</w:t>
            </w:r>
          </w:p>
        </w:tc>
        <w:tc>
          <w:tcPr>
            <w:tcW w:type="dxa" w:w="2160"/>
          </w:tcPr>
          <w:p>
            <w:r>
              <w:t>Reproducibility ensured</w:t>
            </w:r>
          </w:p>
        </w:tc>
      </w:tr>
      <w:tr>
        <w:tc>
          <w:tcPr>
            <w:tcW w:type="dxa" w:w="2160"/>
          </w:tcPr>
          <w:p>
            <w:r>
              <w:t>Evaluation Metrics</w:t>
            </w:r>
          </w:p>
        </w:tc>
        <w:tc>
          <w:tcPr>
            <w:tcW w:type="dxa" w:w="2160"/>
          </w:tcPr>
          <w:p>
            <w:r>
              <w:t>Multiple metrics</w:t>
            </w:r>
          </w:p>
        </w:tc>
        <w:tc>
          <w:tcPr>
            <w:tcW w:type="dxa" w:w="2160"/>
          </w:tcPr>
          <w:p>
            <w:r>
              <w:t>Accuracy, Precision, Recall, F1-Score</w:t>
            </w:r>
          </w:p>
        </w:tc>
        <w:tc>
          <w:tcPr>
            <w:tcW w:type="dxa" w:w="2160"/>
          </w:tcPr>
          <w:p>
            <w:r>
              <w:t>Comprehensive assessment</w:t>
            </w:r>
          </w:p>
        </w:tc>
      </w:tr>
      <w:tr>
        <w:tc>
          <w:tcPr>
            <w:tcW w:type="dxa" w:w="2160"/>
          </w:tcPr>
          <w:p>
            <w:r>
              <w:t>Hardware</w:t>
            </w:r>
          </w:p>
        </w:tc>
        <w:tc>
          <w:tcPr>
            <w:tcW w:type="dxa" w:w="2160"/>
          </w:tcPr>
          <w:p>
            <w:r>
              <w:t>CPU-based training</w:t>
            </w:r>
          </w:p>
        </w:tc>
        <w:tc>
          <w:tcPr>
            <w:tcW w:type="dxa" w:w="2160"/>
          </w:tcPr>
          <w:p>
            <w:r>
              <w:t>Multi-core processing</w:t>
            </w:r>
          </w:p>
        </w:tc>
        <w:tc>
          <w:tcPr>
            <w:tcW w:type="dxa" w:w="2160"/>
          </w:tcPr>
          <w:p>
            <w:r>
              <w:t>Parallel execution where possible</w:t>
            </w:r>
          </w:p>
        </w:tc>
      </w:tr>
    </w:tbl>
    <w:p/>
    <w:p>
      <w:pPr>
        <w:pStyle w:val="Heading2"/>
      </w:pPr>
      <w:r>
        <w:rPr>
          <w:color w:val="336699"/>
        </w:rPr>
        <w:t>6.3 Traditional ML Models - Detailed Configuration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Model</w:t>
            </w:r>
          </w:p>
        </w:tc>
        <w:tc>
          <w:tcPr>
            <w:tcW w:type="dxa" w:w="2160"/>
          </w:tcPr>
          <w:p>
            <w:r>
              <w:rPr>
                <w:b/>
                <w:sz w:val="22"/>
              </w:rPr>
              <w:t>Key Parameter 1</w:t>
            </w:r>
          </w:p>
        </w:tc>
        <w:tc>
          <w:tcPr>
            <w:tcW w:type="dxa" w:w="2160"/>
          </w:tcPr>
          <w:p>
            <w:r>
              <w:rPr>
                <w:b/>
                <w:sz w:val="22"/>
              </w:rPr>
              <w:t>Key Parameter 2</w:t>
            </w:r>
          </w:p>
        </w:tc>
        <w:tc>
          <w:tcPr>
            <w:tcW w:type="dxa" w:w="2160"/>
          </w:tcPr>
          <w:p>
            <w:r>
              <w:rPr>
                <w:b/>
                <w:sz w:val="22"/>
              </w:rPr>
              <w:t>Description</w:t>
            </w:r>
          </w:p>
        </w:tc>
      </w:tr>
      <w:tr>
        <w:tc>
          <w:tcPr>
            <w:tcW w:type="dxa" w:w="2160"/>
          </w:tcPr>
          <w:p>
            <w:r>
              <w:t>Random Forest</w:t>
            </w:r>
          </w:p>
        </w:tc>
        <w:tc>
          <w:tcPr>
            <w:tcW w:type="dxa" w:w="2160"/>
          </w:tcPr>
          <w:p>
            <w:r>
              <w:t>n_estimators=100</w:t>
            </w:r>
          </w:p>
        </w:tc>
        <w:tc>
          <w:tcPr>
            <w:tcW w:type="dxa" w:w="2160"/>
          </w:tcPr>
          <w:p>
            <w:r>
              <w:t>criterion=gini</w:t>
            </w:r>
          </w:p>
        </w:tc>
        <w:tc>
          <w:tcPr>
            <w:tcW w:type="dxa" w:w="2160"/>
          </w:tcPr>
          <w:p>
            <w:r>
              <w:t>Ensemble of decision trees</w:t>
            </w:r>
          </w:p>
        </w:tc>
      </w:tr>
      <w:tr>
        <w:tc>
          <w:tcPr>
            <w:tcW w:type="dxa" w:w="2160"/>
          </w:tcPr>
          <w:p>
            <w:r>
              <w:t>Decision Tree</w:t>
            </w:r>
          </w:p>
        </w:tc>
        <w:tc>
          <w:tcPr>
            <w:tcW w:type="dxa" w:w="2160"/>
          </w:tcPr>
          <w:p>
            <w:r>
              <w:t>criterion=gini</w:t>
            </w:r>
          </w:p>
        </w:tc>
        <w:tc>
          <w:tcPr>
            <w:tcW w:type="dxa" w:w="2160"/>
          </w:tcPr>
          <w:p>
            <w:r>
              <w:t>splitter=best</w:t>
            </w:r>
          </w:p>
        </w:tc>
        <w:tc>
          <w:tcPr>
            <w:tcW w:type="dxa" w:w="2160"/>
          </w:tcPr>
          <w:p>
            <w:r>
              <w:t>Single tree classifier</w:t>
            </w:r>
          </w:p>
        </w:tc>
      </w:tr>
      <w:tr>
        <w:tc>
          <w:tcPr>
            <w:tcW w:type="dxa" w:w="2160"/>
          </w:tcPr>
          <w:p>
            <w:r>
              <w:t>Logistic Regression</w:t>
            </w:r>
          </w:p>
        </w:tc>
        <w:tc>
          <w:tcPr>
            <w:tcW w:type="dxa" w:w="2160"/>
          </w:tcPr>
          <w:p>
            <w:r>
              <w:t>max_iter=1000</w:t>
            </w:r>
          </w:p>
        </w:tc>
        <w:tc>
          <w:tcPr>
            <w:tcW w:type="dxa" w:w="2160"/>
          </w:tcPr>
          <w:p>
            <w:r>
              <w:t>solver=lbfgs</w:t>
            </w:r>
          </w:p>
        </w:tc>
        <w:tc>
          <w:tcPr>
            <w:tcW w:type="dxa" w:w="2160"/>
          </w:tcPr>
          <w:p>
            <w:r>
              <w:t>Linear classification</w:t>
            </w:r>
          </w:p>
        </w:tc>
      </w:tr>
      <w:tr>
        <w:tc>
          <w:tcPr>
            <w:tcW w:type="dxa" w:w="2160"/>
          </w:tcPr>
          <w:p>
            <w:r>
              <w:t>K-Nearest Neighbors</w:t>
            </w:r>
          </w:p>
        </w:tc>
        <w:tc>
          <w:tcPr>
            <w:tcW w:type="dxa" w:w="2160"/>
          </w:tcPr>
          <w:p>
            <w:r>
              <w:t>n_neighbors=5</w:t>
            </w:r>
          </w:p>
        </w:tc>
        <w:tc>
          <w:tcPr>
            <w:tcW w:type="dxa" w:w="2160"/>
          </w:tcPr>
          <w:p>
            <w:r>
              <w:t>algorithm=auto</w:t>
            </w:r>
          </w:p>
        </w:tc>
        <w:tc>
          <w:tcPr>
            <w:tcW w:type="dxa" w:w="2160"/>
          </w:tcPr>
          <w:p>
            <w:r>
              <w:t>Distance-based classification</w:t>
            </w:r>
          </w:p>
        </w:tc>
      </w:tr>
      <w:tr>
        <w:tc>
          <w:tcPr>
            <w:tcW w:type="dxa" w:w="2160"/>
          </w:tcPr>
          <w:p>
            <w:r>
              <w:t>Support Vector Machine</w:t>
            </w:r>
          </w:p>
        </w:tc>
        <w:tc>
          <w:tcPr>
            <w:tcW w:type="dxa" w:w="2160"/>
          </w:tcPr>
          <w:p>
            <w:r>
              <w:t>kernel=rbf</w:t>
            </w:r>
          </w:p>
        </w:tc>
        <w:tc>
          <w:tcPr>
            <w:tcW w:type="dxa" w:w="2160"/>
          </w:tcPr>
          <w:p>
            <w:r>
              <w:t>gamma=scale</w:t>
            </w:r>
          </w:p>
        </w:tc>
        <w:tc>
          <w:tcPr>
            <w:tcW w:type="dxa" w:w="2160"/>
          </w:tcPr>
          <w:p>
            <w:r>
              <w:t>Maximum margin classifier</w:t>
            </w:r>
          </w:p>
        </w:tc>
      </w:tr>
    </w:tbl>
    <w:p/>
    <w:p>
      <w:pPr>
        <w:pStyle w:val="Heading2"/>
      </w:pPr>
      <w:r>
        <w:rPr>
          <w:color w:val="336699"/>
        </w:rPr>
        <w:t>6.4 Deep Learning Models - Architecture Details</w:t>
      </w:r>
    </w:p>
    <w:p>
      <w:pPr>
        <w:pStyle w:val="Heading3"/>
      </w:pPr>
      <w:r>
        <w:t>Model 1: Sigmoid Neural Network</w:t>
      </w:r>
    </w:p>
    <w:p>
      <w:r>
        <w:t>• Architecture: Input → Dense(64, sigmoid) → Dense(1, sigmoid)</w:t>
        <w:br/>
        <w:t>• Loss Function: Binary Crossentropy</w:t>
        <w:br/>
        <w:t>• Optimizer: Adam</w:t>
        <w:br/>
        <w:t>• Epochs: 100</w:t>
        <w:br/>
        <w:t>• Batch Size: 32</w:t>
        <w:br/>
        <w:t>• Performance: 72% accuracy</w:t>
      </w:r>
    </w:p>
    <w:p>
      <w:pPr>
        <w:pStyle w:val="Heading3"/>
      </w:pPr>
      <w:r>
        <w:t>Model 2: RELU Neural Network</w:t>
      </w:r>
    </w:p>
    <w:p>
      <w:r>
        <w:t>• Architecture: Input → Dense(64, relu) → Dense(1, sigmoid)</w:t>
        <w:br/>
        <w:t>• Loss Function: Binary Crossentropy</w:t>
        <w:br/>
        <w:t>• Optimizer: Adam</w:t>
        <w:br/>
        <w:t>• Epochs: 100</w:t>
        <w:br/>
        <w:t>• Batch Size: 32</w:t>
        <w:br/>
        <w:t>• Performance: 70% accuracy</w:t>
      </w:r>
    </w:p>
    <w:p>
      <w:pPr>
        <w:pStyle w:val="Heading3"/>
      </w:pPr>
      <w:r>
        <w:t>Model 3: Advanced ANN</w:t>
      </w:r>
    </w:p>
    <w:p>
      <w:r>
        <w:t>• Architecture: Input → Dense(128, relu) → Dense(64, relu) → Dense(1, sigmoid)</w:t>
        <w:br/>
        <w:t>• Loss Function: Binary Crossentropy</w:t>
        <w:br/>
        <w:t>• Optimizer: Adam</w:t>
        <w:br/>
        <w:t>• Epochs: 100</w:t>
        <w:br/>
        <w:t>• Batch Size: 32</w:t>
        <w:br/>
        <w:t>• Performance: 76% accuracy</w:t>
      </w:r>
    </w:p>
    <w:p>
      <w:pPr>
        <w:pStyle w:val="Heading3"/>
      </w:pPr>
      <w:r>
        <w:t>Model 4: Convolutional Neural Network (CNN)</w:t>
      </w:r>
    </w:p>
    <w:p>
      <w:r>
        <w:t>• Architecture: Input → Conv1D(64, 3) → MaxPooling → Conv1D(32, 3) → Flatten → Dense(128, relu) → Dense(1, sigmoid)</w:t>
        <w:br/>
        <w:t>• Loss Function: Binary Crossentropy</w:t>
        <w:br/>
        <w:t>• Optimizer: Adam</w:t>
        <w:br/>
        <w:t>• Epochs: 100</w:t>
        <w:br/>
        <w:t>• Batch Size: 32</w:t>
        <w:br/>
        <w:t>• Total Parameters: 47,200</w:t>
        <w:br/>
        <w:t>• Performance: 78% accuracy (best neural network)</w:t>
      </w:r>
    </w:p>
    <w:p>
      <w:r>
        <w:br w:type="page"/>
      </w:r>
    </w:p>
    <w:p>
      <w:pPr>
        <w:pStyle w:val="Heading1"/>
      </w:pPr>
      <w:r>
        <w:rPr>
          <w:color w:val="003366"/>
        </w:rPr>
        <w:t>7. Model Evaluation &amp; Comparison</w:t>
      </w:r>
    </w:p>
    <w:p>
      <w:pPr>
        <w:pStyle w:val="Heading2"/>
      </w:pPr>
      <w:r>
        <w:rPr>
          <w:color w:val="336699"/>
        </w:rPr>
        <w:t>7.1 Traditional ML Models - Performance Results</w:t>
      </w:r>
    </w:p>
    <w:p>
      <w:r>
        <w:t>Results on Normalized Data with Outliers Removed (Best Configuration):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2"/>
              </w:rPr>
              <w:t>Model</w:t>
            </w:r>
          </w:p>
        </w:tc>
        <w:tc>
          <w:tcPr>
            <w:tcW w:type="dxa" w:w="1440"/>
          </w:tcPr>
          <w:p>
            <w:r>
              <w:rPr>
                <w:b/>
                <w:sz w:val="22"/>
              </w:rPr>
              <w:t>Accuracy</w:t>
            </w:r>
          </w:p>
        </w:tc>
        <w:tc>
          <w:tcPr>
            <w:tcW w:type="dxa" w:w="1440"/>
          </w:tcPr>
          <w:p>
            <w:r>
              <w:rPr>
                <w:b/>
                <w:sz w:val="22"/>
              </w:rPr>
              <w:t>Precision</w:t>
            </w:r>
          </w:p>
        </w:tc>
        <w:tc>
          <w:tcPr>
            <w:tcW w:type="dxa" w:w="1440"/>
          </w:tcPr>
          <w:p>
            <w:r>
              <w:rPr>
                <w:b/>
                <w:sz w:val="22"/>
              </w:rPr>
              <w:t>Recall</w:t>
            </w:r>
          </w:p>
        </w:tc>
        <w:tc>
          <w:tcPr>
            <w:tcW w:type="dxa" w:w="1440"/>
          </w:tcPr>
          <w:p>
            <w:r>
              <w:rPr>
                <w:b/>
                <w:sz w:val="22"/>
              </w:rPr>
              <w:t>F1-Score</w:t>
            </w:r>
          </w:p>
        </w:tc>
        <w:tc>
          <w:tcPr>
            <w:tcW w:type="dxa" w:w="1440"/>
          </w:tcPr>
          <w:p>
            <w:r>
              <w:rPr>
                <w:b/>
                <w:sz w:val="22"/>
              </w:rPr>
              <w:t>Rating</w:t>
            </w:r>
          </w:p>
        </w:tc>
      </w:tr>
      <w:tr>
        <w:tc>
          <w:tcPr>
            <w:tcW w:type="dxa" w:w="1440"/>
          </w:tcPr>
          <w:p>
            <w:r>
              <w:t>RF Oversampled</w:t>
            </w:r>
          </w:p>
        </w:tc>
        <w:tc>
          <w:tcPr>
            <w:tcW w:type="dxa" w:w="1440"/>
          </w:tcPr>
          <w:p>
            <w:r>
              <w:t>97%</w:t>
            </w:r>
          </w:p>
        </w:tc>
        <w:tc>
          <w:tcPr>
            <w:tcW w:type="dxa" w:w="1440"/>
          </w:tcPr>
          <w:p>
            <w:r>
              <w:t>1.00</w:t>
            </w:r>
          </w:p>
        </w:tc>
        <w:tc>
          <w:tcPr>
            <w:tcW w:type="dxa" w:w="1440"/>
          </w:tcPr>
          <w:p>
            <w:r>
              <w:t>1.00</w:t>
            </w:r>
          </w:p>
        </w:tc>
        <w:tc>
          <w:tcPr>
            <w:tcW w:type="dxa" w:w="1440"/>
          </w:tcPr>
          <w:p>
            <w:r>
              <w:t>High</w:t>
            </w:r>
          </w:p>
        </w:tc>
        <w:tc>
          <w:tcPr>
            <w:tcW w:type="dxa" w:w="1440"/>
          </w:tcPr>
          <w:p>
            <w:r>
              <w:t>Best Before Tuning</w:t>
            </w:r>
          </w:p>
        </w:tc>
      </w:tr>
      <w:tr>
        <w:tc>
          <w:tcPr>
            <w:tcW w:type="dxa" w:w="1440"/>
          </w:tcPr>
          <w:p>
            <w:r>
              <w:t>DT Oversampled</w:t>
            </w:r>
          </w:p>
        </w:tc>
        <w:tc>
          <w:tcPr>
            <w:tcW w:type="dxa" w:w="1440"/>
          </w:tcPr>
          <w:p>
            <w:r>
              <w:t>89%</w:t>
            </w:r>
          </w:p>
        </w:tc>
        <w:tc>
          <w:tcPr>
            <w:tcW w:type="dxa" w:w="1440"/>
          </w:tcPr>
          <w:p>
            <w:r>
              <w:t>0.89</w:t>
            </w:r>
          </w:p>
        </w:tc>
        <w:tc>
          <w:tcPr>
            <w:tcW w:type="dxa" w:w="1440"/>
          </w:tcPr>
          <w:p>
            <w:r>
              <w:t>0.89</w:t>
            </w:r>
          </w:p>
        </w:tc>
        <w:tc>
          <w:tcPr>
            <w:tcW w:type="dxa" w:w="1440"/>
          </w:tcPr>
          <w:p>
            <w:r>
              <w:t>Medium-High</w:t>
            </w:r>
          </w:p>
        </w:tc>
        <w:tc>
          <w:tcPr>
            <w:tcW w:type="dxa" w:w="1440"/>
          </w:tcPr>
          <w:p>
            <w:r>
              <w:t>Good</w:t>
            </w:r>
          </w:p>
        </w:tc>
      </w:tr>
      <w:tr>
        <w:tc>
          <w:tcPr>
            <w:tcW w:type="dxa" w:w="1440"/>
          </w:tcPr>
          <w:p>
            <w:r>
              <w:t>RF SMOTE</w:t>
            </w:r>
          </w:p>
        </w:tc>
        <w:tc>
          <w:tcPr>
            <w:tcW w:type="dxa" w:w="1440"/>
          </w:tcPr>
          <w:p>
            <w:r>
              <w:t>89%</w:t>
            </w:r>
          </w:p>
        </w:tc>
        <w:tc>
          <w:tcPr>
            <w:tcW w:type="dxa" w:w="1440"/>
          </w:tcPr>
          <w:p>
            <w:r>
              <w:t>0.89</w:t>
            </w:r>
          </w:p>
        </w:tc>
        <w:tc>
          <w:tcPr>
            <w:tcW w:type="dxa" w:w="1440"/>
          </w:tcPr>
          <w:p>
            <w:r>
              <w:t>0.89</w:t>
            </w:r>
          </w:p>
        </w:tc>
        <w:tc>
          <w:tcPr>
            <w:tcW w:type="dxa" w:w="1440"/>
          </w:tcPr>
          <w:p>
            <w:r>
              <w:t>Medium-High</w:t>
            </w:r>
          </w:p>
        </w:tc>
        <w:tc>
          <w:tcPr>
            <w:tcW w:type="dxa" w:w="1440"/>
          </w:tcPr>
          <w:p>
            <w:r>
              <w:t>Good</w:t>
            </w:r>
          </w:p>
        </w:tc>
      </w:tr>
      <w:tr>
        <w:tc>
          <w:tcPr>
            <w:tcW w:type="dxa" w:w="1440"/>
          </w:tcPr>
          <w:p>
            <w:r>
              <w:t>Logistic Original</w:t>
            </w:r>
          </w:p>
        </w:tc>
        <w:tc>
          <w:tcPr>
            <w:tcW w:type="dxa" w:w="1440"/>
          </w:tcPr>
          <w:p>
            <w:r>
              <w:t>89%</w:t>
            </w:r>
          </w:p>
        </w:tc>
        <w:tc>
          <w:tcPr>
            <w:tcW w:type="dxa" w:w="1440"/>
          </w:tcPr>
          <w:p>
            <w:r>
              <w:t>0.89</w:t>
            </w:r>
          </w:p>
        </w:tc>
        <w:tc>
          <w:tcPr>
            <w:tcW w:type="dxa" w:w="1440"/>
          </w:tcPr>
          <w:p>
            <w:r>
              <w:t>0.89</w:t>
            </w:r>
          </w:p>
        </w:tc>
        <w:tc>
          <w:tcPr>
            <w:tcW w:type="dxa" w:w="1440"/>
          </w:tcPr>
          <w:p>
            <w:r>
              <w:t>Medium-High</w:t>
            </w:r>
          </w:p>
        </w:tc>
        <w:tc>
          <w:tcPr>
            <w:tcW w:type="dxa" w:w="1440"/>
          </w:tcPr>
          <w:p>
            <w:r>
              <w:t>Good</w:t>
            </w:r>
          </w:p>
        </w:tc>
      </w:tr>
      <w:tr>
        <w:tc>
          <w:tcPr>
            <w:tcW w:type="dxa" w:w="1440"/>
          </w:tcPr>
          <w:p>
            <w:r>
              <w:t>SVM Oversampled</w:t>
            </w:r>
          </w:p>
        </w:tc>
        <w:tc>
          <w:tcPr>
            <w:tcW w:type="dxa" w:w="1440"/>
          </w:tcPr>
          <w:p>
            <w:r>
              <w:t>80%</w:t>
            </w:r>
          </w:p>
        </w:tc>
        <w:tc>
          <w:tcPr>
            <w:tcW w:type="dxa" w:w="1440"/>
          </w:tcPr>
          <w:p>
            <w:r>
              <w:t>0.80</w:t>
            </w:r>
          </w:p>
        </w:tc>
        <w:tc>
          <w:tcPr>
            <w:tcW w:type="dxa" w:w="1440"/>
          </w:tcPr>
          <w:p>
            <w:r>
              <w:t>0.80</w:t>
            </w:r>
          </w:p>
        </w:tc>
        <w:tc>
          <w:tcPr>
            <w:tcW w:type="dxa" w:w="1440"/>
          </w:tcPr>
          <w:p>
            <w:r>
              <w:t>Medium</w:t>
            </w:r>
          </w:p>
        </w:tc>
        <w:tc>
          <w:tcPr>
            <w:tcW w:type="dxa" w:w="1440"/>
          </w:tcPr>
          <w:p>
            <w:r>
              <w:t>Fair</w:t>
            </w:r>
          </w:p>
        </w:tc>
      </w:tr>
      <w:tr>
        <w:tc>
          <w:tcPr>
            <w:tcW w:type="dxa" w:w="1440"/>
          </w:tcPr>
          <w:p>
            <w:r>
              <w:t>KNN Original</w:t>
            </w:r>
          </w:p>
        </w:tc>
        <w:tc>
          <w:tcPr>
            <w:tcW w:type="dxa" w:w="1440"/>
          </w:tcPr>
          <w:p>
            <w:r>
              <w:t>76%</w:t>
            </w:r>
          </w:p>
        </w:tc>
        <w:tc>
          <w:tcPr>
            <w:tcW w:type="dxa" w:w="1440"/>
          </w:tcPr>
          <w:p>
            <w:r>
              <w:t>0.76</w:t>
            </w:r>
          </w:p>
        </w:tc>
        <w:tc>
          <w:tcPr>
            <w:tcW w:type="dxa" w:w="1440"/>
          </w:tcPr>
          <w:p>
            <w:r>
              <w:t>0.76</w:t>
            </w:r>
          </w:p>
        </w:tc>
        <w:tc>
          <w:tcPr>
            <w:tcW w:type="dxa" w:w="1440"/>
          </w:tcPr>
          <w:p>
            <w:r>
              <w:t>Medium</w:t>
            </w:r>
          </w:p>
        </w:tc>
        <w:tc>
          <w:tcPr>
            <w:tcW w:type="dxa" w:w="1440"/>
          </w:tcPr>
          <w:p>
            <w:r>
              <w:t>Fair</w:t>
            </w:r>
          </w:p>
        </w:tc>
      </w:tr>
    </w:tbl>
    <w:p/>
    <w:p>
      <w:pPr>
        <w:pStyle w:val="Heading2"/>
      </w:pPr>
      <w:r>
        <w:rPr>
          <w:color w:val="336699"/>
        </w:rPr>
        <w:t>7.2 Deep Learning Models - Performance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2"/>
              </w:rPr>
              <w:t>Model</w:t>
            </w:r>
          </w:p>
        </w:tc>
        <w:tc>
          <w:tcPr>
            <w:tcW w:type="dxa" w:w="1440"/>
          </w:tcPr>
          <w:p>
            <w:r>
              <w:rPr>
                <w:b/>
                <w:sz w:val="22"/>
              </w:rPr>
              <w:t>Accuracy</w:t>
            </w:r>
          </w:p>
        </w:tc>
        <w:tc>
          <w:tcPr>
            <w:tcW w:type="dxa" w:w="1440"/>
          </w:tcPr>
          <w:p>
            <w:r>
              <w:rPr>
                <w:b/>
                <w:sz w:val="22"/>
              </w:rPr>
              <w:t>Precision</w:t>
            </w:r>
          </w:p>
        </w:tc>
        <w:tc>
          <w:tcPr>
            <w:tcW w:type="dxa" w:w="1440"/>
          </w:tcPr>
          <w:p>
            <w:r>
              <w:rPr>
                <w:b/>
                <w:sz w:val="22"/>
              </w:rPr>
              <w:t>Recall</w:t>
            </w:r>
          </w:p>
        </w:tc>
        <w:tc>
          <w:tcPr>
            <w:tcW w:type="dxa" w:w="1440"/>
          </w:tcPr>
          <w:p>
            <w:r>
              <w:rPr>
                <w:b/>
                <w:sz w:val="22"/>
              </w:rPr>
              <w:t>F1-Score</w:t>
            </w:r>
          </w:p>
        </w:tc>
        <w:tc>
          <w:tcPr>
            <w:tcW w:type="dxa" w:w="1440"/>
          </w:tcPr>
          <w:p>
            <w:r>
              <w:rPr>
                <w:b/>
                <w:sz w:val="22"/>
              </w:rPr>
              <w:t>Notes</w:t>
            </w:r>
          </w:p>
        </w:tc>
      </w:tr>
      <w:tr>
        <w:tc>
          <w:tcPr>
            <w:tcW w:type="dxa" w:w="1440"/>
          </w:tcPr>
          <w:p>
            <w:r>
              <w:t>CNN Model</w:t>
            </w:r>
          </w:p>
        </w:tc>
        <w:tc>
          <w:tcPr>
            <w:tcW w:type="dxa" w:w="1440"/>
          </w:tcPr>
          <w:p>
            <w:r>
              <w:t>78%</w:t>
            </w:r>
          </w:p>
        </w:tc>
        <w:tc>
          <w:tcPr>
            <w:tcW w:type="dxa" w:w="1440"/>
          </w:tcPr>
          <w:p>
            <w:r>
              <w:t>0.75</w:t>
            </w:r>
          </w:p>
        </w:tc>
        <w:tc>
          <w:tcPr>
            <w:tcW w:type="dxa" w:w="1440"/>
          </w:tcPr>
          <w:p>
            <w:r>
              <w:t>0.81</w:t>
            </w:r>
          </w:p>
        </w:tc>
        <w:tc>
          <w:tcPr>
            <w:tcW w:type="dxa" w:w="1440"/>
          </w:tcPr>
          <w:p>
            <w:r>
              <w:t>0.78</w:t>
            </w:r>
          </w:p>
        </w:tc>
        <w:tc>
          <w:tcPr>
            <w:tcW w:type="dxa" w:w="1440"/>
          </w:tcPr>
          <w:p>
            <w:r>
              <w:t>Best Neural Network</w:t>
            </w:r>
          </w:p>
        </w:tc>
      </w:tr>
      <w:tr>
        <w:tc>
          <w:tcPr>
            <w:tcW w:type="dxa" w:w="1440"/>
          </w:tcPr>
          <w:p>
            <w:r>
              <w:t>Advanced ANN</w:t>
            </w:r>
          </w:p>
        </w:tc>
        <w:tc>
          <w:tcPr>
            <w:tcW w:type="dxa" w:w="1440"/>
          </w:tcPr>
          <w:p>
            <w:r>
              <w:t>76%</w:t>
            </w:r>
          </w:p>
        </w:tc>
        <w:tc>
          <w:tcPr>
            <w:tcW w:type="dxa" w:w="1440"/>
          </w:tcPr>
          <w:p>
            <w:r>
              <w:t>0.71</w:t>
            </w:r>
          </w:p>
        </w:tc>
        <w:tc>
          <w:tcPr>
            <w:tcW w:type="dxa" w:w="1440"/>
          </w:tcPr>
          <w:p>
            <w:r>
              <w:t>0.85</w:t>
            </w:r>
          </w:p>
        </w:tc>
        <w:tc>
          <w:tcPr>
            <w:tcW w:type="dxa" w:w="1440"/>
          </w:tcPr>
          <w:p>
            <w:r>
              <w:t>0.77</w:t>
            </w:r>
          </w:p>
        </w:tc>
        <w:tc>
          <w:tcPr>
            <w:tcW w:type="dxa" w:w="1440"/>
          </w:tcPr>
          <w:p>
            <w:r>
              <w:t>Good</w:t>
            </w:r>
          </w:p>
        </w:tc>
      </w:tr>
      <w:tr>
        <w:tc>
          <w:tcPr>
            <w:tcW w:type="dxa" w:w="1440"/>
          </w:tcPr>
          <w:p>
            <w:r>
              <w:t>Sigmoid NN</w:t>
            </w:r>
          </w:p>
        </w:tc>
        <w:tc>
          <w:tcPr>
            <w:tcW w:type="dxa" w:w="1440"/>
          </w:tcPr>
          <w:p>
            <w:r>
              <w:t>72%</w:t>
            </w:r>
          </w:p>
        </w:tc>
        <w:tc>
          <w:tcPr>
            <w:tcW w:type="dxa" w:w="1440"/>
          </w:tcPr>
          <w:p>
            <w:r>
              <w:t>0.67</w:t>
            </w:r>
          </w:p>
        </w:tc>
        <w:tc>
          <w:tcPr>
            <w:tcW w:type="dxa" w:w="1440"/>
          </w:tcPr>
          <w:p>
            <w:r>
              <w:t>0.83</w:t>
            </w:r>
          </w:p>
        </w:tc>
        <w:tc>
          <w:tcPr>
            <w:tcW w:type="dxa" w:w="1440"/>
          </w:tcPr>
          <w:p>
            <w:r>
              <w:t>0.74</w:t>
            </w:r>
          </w:p>
        </w:tc>
        <w:tc>
          <w:tcPr>
            <w:tcW w:type="dxa" w:w="1440"/>
          </w:tcPr>
          <w:p>
            <w:r>
              <w:t>Fair</w:t>
            </w:r>
          </w:p>
        </w:tc>
      </w:tr>
      <w:tr>
        <w:tc>
          <w:tcPr>
            <w:tcW w:type="dxa" w:w="1440"/>
          </w:tcPr>
          <w:p>
            <w:r>
              <w:t>RELU NN</w:t>
            </w:r>
          </w:p>
        </w:tc>
        <w:tc>
          <w:tcPr>
            <w:tcW w:type="dxa" w:w="1440"/>
          </w:tcPr>
          <w:p>
            <w:r>
              <w:t>70%</w:t>
            </w:r>
          </w:p>
        </w:tc>
        <w:tc>
          <w:tcPr>
            <w:tcW w:type="dxa" w:w="1440"/>
          </w:tcPr>
          <w:p>
            <w:r>
              <w:t>0.65</w:t>
            </w:r>
          </w:p>
        </w:tc>
        <w:tc>
          <w:tcPr>
            <w:tcW w:type="dxa" w:w="1440"/>
          </w:tcPr>
          <w:p>
            <w:r>
              <w:t>0.81</w:t>
            </w:r>
          </w:p>
        </w:tc>
        <w:tc>
          <w:tcPr>
            <w:tcW w:type="dxa" w:w="1440"/>
          </w:tcPr>
          <w:p>
            <w:r>
              <w:t>0.72</w:t>
            </w:r>
          </w:p>
        </w:tc>
        <w:tc>
          <w:tcPr>
            <w:tcW w:type="dxa" w:w="1440"/>
          </w:tcPr>
          <w:p>
            <w:r>
              <w:t>Fair</w:t>
            </w:r>
          </w:p>
        </w:tc>
      </w:tr>
    </w:tbl>
    <w:p/>
    <w:p>
      <w:pPr>
        <w:pStyle w:val="Heading2"/>
      </w:pPr>
      <w:r>
        <w:rPr>
          <w:color w:val="336699"/>
        </w:rPr>
        <w:t>7.3 Hyperparameter Tuning Status</w:t>
      </w:r>
    </w:p>
    <w:p>
      <w:r>
        <w:t>IMPORTANT NOTE: Advanced hyperparameter tuning was performed using GridSearchCV and RandomizedSearchCV. All models underwent comprehensive tuning with expanded parameter grids to maximize performance. Results show dramatic improvements, with SVM achieving 99.50% accuracy (winner), Random Forest 98.16%, and Neural Networks improving from 70% to 87.87%.</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Model</w:t>
            </w:r>
          </w:p>
        </w:tc>
        <w:tc>
          <w:tcPr>
            <w:tcW w:type="dxa" w:w="2160"/>
          </w:tcPr>
          <w:p>
            <w:r>
              <w:rPr>
                <w:b/>
                <w:sz w:val="22"/>
              </w:rPr>
              <w:t>Optimized Parameters</w:t>
            </w:r>
          </w:p>
        </w:tc>
        <w:tc>
          <w:tcPr>
            <w:tcW w:type="dxa" w:w="2160"/>
          </w:tcPr>
          <w:p>
            <w:r>
              <w:rPr>
                <w:b/>
                <w:sz w:val="22"/>
              </w:rPr>
              <w:t>Tuning Status</w:t>
            </w:r>
          </w:p>
        </w:tc>
        <w:tc>
          <w:tcPr>
            <w:tcW w:type="dxa" w:w="2160"/>
          </w:tcPr>
          <w:p>
            <w:r>
              <w:rPr>
                <w:b/>
                <w:sz w:val="22"/>
              </w:rPr>
              <w:t>Final Accuracy (Improvement)</w:t>
            </w:r>
          </w:p>
        </w:tc>
      </w:tr>
      <w:tr>
        <w:tc>
          <w:tcPr>
            <w:tcW w:type="dxa" w:w="2160"/>
          </w:tcPr>
          <w:p>
            <w:r>
              <w:t>SVM (WINNER)</w:t>
            </w:r>
          </w:p>
        </w:tc>
        <w:tc>
          <w:tcPr>
            <w:tcW w:type="dxa" w:w="2160"/>
          </w:tcPr>
          <w:p>
            <w:r>
              <w:t>Tuned: RBF kernel, C=1, gamma=1, shrinking=False</w:t>
            </w:r>
          </w:p>
        </w:tc>
        <w:tc>
          <w:tcPr>
            <w:tcW w:type="dxa" w:w="2160"/>
          </w:tcPr>
          <w:p>
            <w:r>
              <w:t>✓ Advanced tuning completed</w:t>
            </w:r>
          </w:p>
        </w:tc>
        <w:tc>
          <w:tcPr>
            <w:tcW w:type="dxa" w:w="2160"/>
          </w:tcPr>
          <w:p>
            <w:r>
              <w:t>99.50% (+13.69% from 87.52%)</w:t>
            </w:r>
          </w:p>
        </w:tc>
      </w:tr>
      <w:tr>
        <w:tc>
          <w:tcPr>
            <w:tcW w:type="dxa" w:w="2160"/>
          </w:tcPr>
          <w:p>
            <w:r>
              <w:t>Random Forest</w:t>
            </w:r>
          </w:p>
        </w:tc>
        <w:tc>
          <w:tcPr>
            <w:tcW w:type="dxa" w:w="2160"/>
          </w:tcPr>
          <w:p>
            <w:r>
              <w:t>Tuned: n_estimators=200, max_depth=20, bootstrap=False</w:t>
            </w:r>
          </w:p>
        </w:tc>
        <w:tc>
          <w:tcPr>
            <w:tcW w:type="dxa" w:w="2160"/>
          </w:tcPr>
          <w:p>
            <w:r>
              <w:t>✓ Advanced tuning completed</w:t>
            </w:r>
          </w:p>
        </w:tc>
        <w:tc>
          <w:tcPr>
            <w:tcW w:type="dxa" w:w="2160"/>
          </w:tcPr>
          <w:p>
            <w:r>
              <w:t>98.16% (+1.91% from 96.32%)</w:t>
            </w:r>
          </w:p>
        </w:tc>
      </w:tr>
      <w:tr>
        <w:tc>
          <w:tcPr>
            <w:tcW w:type="dxa" w:w="2160"/>
          </w:tcPr>
          <w:p>
            <w:r>
              <w:t>Decision Tree</w:t>
            </w:r>
          </w:p>
        </w:tc>
        <w:tc>
          <w:tcPr>
            <w:tcW w:type="dxa" w:w="2160"/>
          </w:tcPr>
          <w:p>
            <w:r>
              <w:t>Tuned: max_depth=15, splitter=random, criterion=gini</w:t>
            </w:r>
          </w:p>
        </w:tc>
        <w:tc>
          <w:tcPr>
            <w:tcW w:type="dxa" w:w="2160"/>
          </w:tcPr>
          <w:p>
            <w:r>
              <w:t>✓ Advanced tuning completed</w:t>
            </w:r>
          </w:p>
        </w:tc>
        <w:tc>
          <w:tcPr>
            <w:tcW w:type="dxa" w:w="2160"/>
          </w:tcPr>
          <w:p>
            <w:r>
              <w:t>93.72% (+2.28% from 91.63%)</w:t>
            </w:r>
          </w:p>
        </w:tc>
      </w:tr>
      <w:tr>
        <w:tc>
          <w:tcPr>
            <w:tcW w:type="dxa" w:w="2160"/>
          </w:tcPr>
          <w:p>
            <w:r>
              <w:t>KNN</w:t>
            </w:r>
          </w:p>
        </w:tc>
        <w:tc>
          <w:tcPr>
            <w:tcW w:type="dxa" w:w="2160"/>
          </w:tcPr>
          <w:p>
            <w:r>
              <w:t>Tuned: n_neighbors=3, metric=hamming, weights=distance</w:t>
            </w:r>
          </w:p>
        </w:tc>
        <w:tc>
          <w:tcPr>
            <w:tcW w:type="dxa" w:w="2160"/>
          </w:tcPr>
          <w:p>
            <w:r>
              <w:t>✓ Advanced tuning completed</w:t>
            </w:r>
          </w:p>
        </w:tc>
        <w:tc>
          <w:tcPr>
            <w:tcW w:type="dxa" w:w="2160"/>
          </w:tcPr>
          <w:p>
            <w:r>
              <w:t>91.21% (+11.58% from 81.74%)</w:t>
            </w:r>
          </w:p>
        </w:tc>
      </w:tr>
      <w:tr>
        <w:tc>
          <w:tcPr>
            <w:tcW w:type="dxa" w:w="2160"/>
          </w:tcPr>
          <w:p>
            <w:r>
              <w:t>Neural Networks</w:t>
            </w:r>
          </w:p>
        </w:tc>
        <w:tc>
          <w:tcPr>
            <w:tcW w:type="dxa" w:w="2160"/>
          </w:tcPr>
          <w:p>
            <w:r>
              <w:t>Tuned: Deep RELU+BatchNorm (512-256-128-64-32), dropout=0.3</w:t>
            </w:r>
          </w:p>
        </w:tc>
        <w:tc>
          <w:tcPr>
            <w:tcW w:type="dxa" w:w="2160"/>
          </w:tcPr>
          <w:p>
            <w:r>
              <w:t>✓ Advanced tuning completed</w:t>
            </w:r>
          </w:p>
        </w:tc>
        <w:tc>
          <w:tcPr>
            <w:tcW w:type="dxa" w:w="2160"/>
          </w:tcPr>
          <w:p>
            <w:r>
              <w:t>87.87% (+25.52% from 70.00%)</w:t>
            </w:r>
          </w:p>
        </w:tc>
      </w:tr>
      <w:tr>
        <w:tc>
          <w:tcPr>
            <w:tcW w:type="dxa" w:w="2160"/>
          </w:tcPr>
          <w:p>
            <w:r>
              <w:t>Logistic Regression</w:t>
            </w:r>
          </w:p>
        </w:tc>
        <w:tc>
          <w:tcPr>
            <w:tcW w:type="dxa" w:w="2160"/>
          </w:tcPr>
          <w:p>
            <w:r>
              <w:t>Tuned: C=10, penalty=l2, solver=lbfgs</w:t>
            </w:r>
          </w:p>
        </w:tc>
        <w:tc>
          <w:tcPr>
            <w:tcW w:type="dxa" w:w="2160"/>
          </w:tcPr>
          <w:p>
            <w:r>
              <w:t>✓ Advanced tuning completed</w:t>
            </w:r>
          </w:p>
        </w:tc>
        <w:tc>
          <w:tcPr>
            <w:tcW w:type="dxa" w:w="2160"/>
          </w:tcPr>
          <w:p>
            <w:r>
              <w:t>78.22% (+0.11% from 78.14%)</w:t>
            </w:r>
          </w:p>
        </w:tc>
      </w:tr>
    </w:tbl>
    <w:p/>
    <w:p>
      <w:pPr>
        <w:pStyle w:val="Heading2"/>
      </w:pPr>
      <w:r>
        <w:rPr>
          <w:color w:val="336699"/>
        </w:rPr>
        <w:t>7.4 Detailed Model Analysis: Strengths, Weaknesses &amp; Why Performance Differs</w:t>
      </w:r>
    </w:p>
    <w:p>
      <w:pPr>
        <w:pStyle w:val="Heading3"/>
      </w:pPr>
      <w:r>
        <w:t>SVM (87.52% Default, 99.50% Tuned) - WINNER ⭐</w:t>
      </w:r>
    </w:p>
    <w:p>
      <w:r>
        <w:rPr>
          <w:b/>
        </w:rPr>
        <w:t>Why It Won After Hyperparameter Tuning:</w:t>
      </w:r>
    </w:p>
    <w:p>
      <w:r>
        <w:t>• RBF Kernel Excellence: Radial Basis Function kernel transforms data into infinite dimensions, perfectly capturing non-linear patterns in student dropout behavior</w:t>
        <w:br/>
        <w:t>• Optimal Hyperparameters: Advanced tuning found ideal C=1 (regularization), gamma=1 (kernel coefficient), creating decision boundaries that maximize class separation</w:t>
        <w:br/>
        <w:t>• Maximum Margin Classifier: SVM finds the optimal hyperplane that maximizes distance between dropout/graduate classes</w:t>
        <w:br/>
        <w:t>• Support Vector Focus: Only uses critical boundary points (support vectors), avoiding noise from bulk samples</w:t>
        <w:br/>
        <w:t>• Shrinking Algorithm Disabled: Setting shrinking=False prevents premature optimization termination, ensuring thorough exploration of solution space</w:t>
        <w:br/>
        <w:t>• Small Dataset Advantage: SVMs excel with limited data (3,630 samples), unlike neural networks requiring 10,000+</w:t>
        <w:br/>
        <w:t>• Dramatic Improvement: +13.69% accuracy gain (87.52% → 99.50%) proves tuning was critical for unleashing SVM potential</w:t>
      </w:r>
    </w:p>
    <w:p>
      <w:r>
        <w:rPr>
          <w:b/>
        </w:rPr>
        <w:t>Strengths:</w:t>
      </w:r>
    </w:p>
    <w:p>
      <w:r>
        <w:t>✓ HIGHEST accuracy (99.50%) after hyperparameter tuning</w:t>
        <w:br/>
        <w:t>✓ RBF kernel handles complex non-linear relationships excellently</w:t>
        <w:br/>
        <w:t>✓ Robust to overfitting via regularization parameter C</w:t>
        <w:br/>
        <w:t>✓ Works exceptionally well with small-to-medium datasets</w:t>
        <w:br/>
        <w:t>✓ Mathematically rigorous optimization (quadratic programming)</w:t>
        <w:br/>
        <w:t>✓ Memory efficient (stores only support vectors, not all training data)</w:t>
        <w:br/>
        <w:t>✓ Significant improvement potential through tuning (+13.69%)</w:t>
        <w:br/>
        <w:t>✓ Training time reasonable (463 seconds / 7.7 minutes for 99.50% accuracy)</w:t>
      </w:r>
    </w:p>
    <w:p>
      <w:r>
        <w:rPr>
          <w:b/>
        </w:rPr>
        <w:t>Weaknesses:</w:t>
      </w:r>
    </w:p>
    <w:p>
      <w:r>
        <w:t>✗ Longer training time than Random Forest (7.7 min vs &lt;1 sec default RF)</w:t>
        <w:br/>
        <w:t>✗ Less interpretable than tree-based models (no feature importance)</w:t>
        <w:br/>
        <w:t>✗ Requires feature scaling (already done in preprocessing)</w:t>
        <w:br/>
        <w:t>✗ Hyperparameter tuning essential (default 87.52% far below tuned 99.50%)</w:t>
        <w:br/>
        <w:t>✗ Sensitive to kernel choice and parameter settings</w:t>
        <w:br/>
        <w:t>✗ Prediction time slightly slower than tree models</w:t>
      </w:r>
    </w:p>
    <w:p>
      <w:r>
        <w:rPr>
          <w:b/>
        </w:rPr>
        <w:t>Why SVM is the Clear Winner:</w:t>
      </w:r>
    </w:p>
    <w:p>
      <w:r>
        <w:t>Despite Random Forest's faster training time, SVM's 99.50% accuracy after tuning makes it the undisputed best model. The 7.7-minute training time is perfectly acceptable for a production model that will be trained once and used for thousands of predictions. SVM's +1.34% accuracy advantage over Random Forest (99.50% vs 98.16%) translates to correctly predicting dropout risk for an additional ~50 students out of 3,630 - a meaningful improvement for early intervention programs.</w:t>
      </w:r>
    </w:p>
    <w:p/>
    <w:p>
      <w:pPr>
        <w:pStyle w:val="Heading3"/>
      </w:pPr>
      <w:r>
        <w:t>Random Forest (97% Default, 98.16% Tuned) - 2nd Place</w:t>
      </w:r>
    </w:p>
    <w:p>
      <w:r>
        <w:rPr>
          <w:b/>
        </w:rPr>
        <w:t>Why It Performed Well (Before Hyperparameter Tuning):</w:t>
      </w:r>
    </w:p>
    <w:p>
      <w:r>
        <w:t>• Ensemble Learning: Combines 100 decision trees, averaging predictions reduces variance and overfitting</w:t>
        <w:br/>
        <w:t>• Handles Non-Linearity: Captures complex interactions between features (e.g., grades + financial status)</w:t>
        <w:br/>
        <w:t>• Robust to Oversampling: Random feature selection at each split prevents memorizing duplicated samples</w:t>
        <w:br/>
        <w:t>• Feature Interactions: Automatically discovers relationships like 'low grades + debtor = high dropout risk'</w:t>
        <w:br/>
        <w:t>• Bootstrap Aggregating: Each tree trained on different random subset, improving generalization</w:t>
        <w:br/>
        <w:t>• Works Well with Mixed Data: Handles both categorical (course, gender) and continuous (grades, age) seamlessly</w:t>
      </w:r>
    </w:p>
    <w:p>
      <w:r>
        <w:rPr>
          <w:b/>
        </w:rPr>
        <w:t>Strengths:</w:t>
      </w:r>
    </w:p>
    <w:p>
      <w:r>
        <w:t>✓ High accuracy (97% default, 98.16% after tuning)</w:t>
        <w:br/>
        <w:t>✓ Provides feature importance for interpretability</w:t>
        <w:br/>
        <w:t>✓ Resistant to overfitting due to ensemble averaging</w:t>
        <w:br/>
        <w:t>✓ Handles missing values well (though none in this dataset)</w:t>
        <w:br/>
        <w:t>✓ No feature scaling required (tree-based)</w:t>
        <w:br/>
        <w:t>✓ Fast training and inference (&lt;1 second)</w:t>
        <w:br/>
        <w:t>✓ Stable predictions across different runs</w:t>
      </w:r>
    </w:p>
    <w:p>
      <w:r>
        <w:rPr>
          <w:b/>
        </w:rPr>
        <w:t>Weaknesses:</w:t>
      </w:r>
    </w:p>
    <w:p>
      <w:r>
        <w:t>✗ Second to SVM after tuning (98.16% vs 99.50%)</w:t>
        <w:br/>
        <w:t>✗ Advanced tuning with 200 trees takes 2.2 hours (impractical for production retraining)</w:t>
        <w:br/>
        <w:t>✗ Black box for individual predictions (less interpretable than single tree)</w:t>
        <w:br/>
        <w:t>✗ Larger memory footprint (200 trees stored after tuning)</w:t>
        <w:br/>
        <w:t>✗ Cannot extrapolate beyond training data range</w:t>
        <w:br/>
        <w:t>✗ Biased towards features with many categories</w:t>
      </w:r>
    </w:p>
    <w:p/>
    <w:p>
      <w:pPr>
        <w:pStyle w:val="Heading3"/>
      </w:pPr>
      <w:r>
        <w:t>Decision Tree (89% Default, 93.72% Tuned) - 3rd Place</w:t>
      </w:r>
    </w:p>
    <w:p>
      <w:r>
        <w:rPr>
          <w:b/>
        </w:rPr>
        <w:t>Why Lower Than Ensemble Methods:</w:t>
      </w:r>
    </w:p>
    <w:p>
      <w:r>
        <w:t>• Single Tree Limitation: Only one decision path, prone to overfitting specific training patterns</w:t>
        <w:br/>
        <w:t>• High Variance: Small changes in data can create completely different tree structure</w:t>
        <w:br/>
        <w:t>• No Ensemble Averaging: Lacks the noise reduction benefit of combining multiple models</w:t>
        <w:br/>
        <w:t>• Greedy Splitting: Makes locally optimal decisions that may not be globally optimal</w:t>
        <w:br/>
        <w:t>• Oversampling Memorization: Single tree more likely to memorize duplicated minority samples</w:t>
      </w:r>
    </w:p>
    <w:p>
      <w:r>
        <w:rPr>
          <w:b/>
        </w:rPr>
        <w:t>Strengths:</w:t>
      </w:r>
    </w:p>
    <w:p>
      <w:r>
        <w:t>✓ Highly interpretable - can visualize exact decision rules</w:t>
        <w:br/>
        <w:t>✓ Fast training and prediction</w:t>
        <w:br/>
        <w:t>✓ Handles non-linear relationships</w:t>
        <w:br/>
        <w:t>✓ No feature scaling needed</w:t>
        <w:br/>
        <w:t>✓ Can capture complex interactions with deep trees</w:t>
      </w:r>
    </w:p>
    <w:p>
      <w:r>
        <w:rPr>
          <w:b/>
        </w:rPr>
        <w:t>Weaknesses:</w:t>
      </w:r>
    </w:p>
    <w:p>
      <w:r>
        <w:t>✗ 5.78% below SVM (93.72% vs 99.50%) even after tuning</w:t>
        <w:br/>
        <w:t>✗ Still prone to overfitting despite tuning (max_depth=15)</w:t>
        <w:br/>
        <w:t>✗ Unstable - small data changes cause large tree changes</w:t>
        <w:br/>
        <w:t>✗ Biased towards dominant classes without balancing</w:t>
        <w:br/>
        <w:t>✗ Cannot capture linear relationships efficiently</w:t>
        <w:br/>
        <w:t>✗ Single tree limitation persists despite optimization</w:t>
      </w:r>
    </w:p>
    <w:p>
      <w:r>
        <w:rPr>
          <w:b/>
        </w:rPr>
        <w:t>Tuning Results:</w:t>
      </w:r>
    </w:p>
    <w:p>
      <w:r>
        <w:t>✓ Improved from 89% to 93.72% (+4.72%) with max_depth=15, random splitter, gini criterion</w:t>
        <w:br/>
        <w:t>✓ Now competitive but ensemble methods still superior</w:t>
        <w:br/>
        <w:t>✓ Maintains interpretability advantage over SVM/neural networks</w:t>
      </w:r>
    </w:p>
    <w:p/>
    <w:p>
      <w:pPr>
        <w:pStyle w:val="Heading3"/>
      </w:pPr>
      <w:r>
        <w:t>Logistic Regression (89% Default, 78.22% Tuned) - 6th Place</w:t>
      </w:r>
    </w:p>
    <w:p>
      <w:r>
        <w:rPr>
          <w:b/>
        </w:rPr>
        <w:t>Why Lower Than Non-Linear Models:</w:t>
      </w:r>
    </w:p>
    <w:p>
      <w:r>
        <w:t>• Linear Decision Boundary: Assumes linear relationship between features and log-odds of dropout</w:t>
        <w:br/>
        <w:t>• Cannot Capture Interactions: Misses complex patterns like 'low grades AND debtor = very high risk'</w:t>
        <w:br/>
        <w:t>• Feature Independence Assumption: Treats each feature separately unless manually engineered</w:t>
        <w:br/>
        <w:t>• Struggles with Non-Linearity: Student dropout is inherently non-linear (thresholds, tipping points)</w:t>
        <w:br/>
        <w:t>• Limited Expressiveness: Simple linear model cannot match tree-based complexity</w:t>
      </w:r>
    </w:p>
    <w:p>
      <w:r>
        <w:rPr>
          <w:b/>
        </w:rPr>
        <w:t>Strengths:</w:t>
      </w:r>
    </w:p>
    <w:p>
      <w:r>
        <w:t>✓ Extremely fast training and inference</w:t>
        <w:br/>
        <w:t>✓ Probabilistic outputs (interpretable as risk scores)</w:t>
        <w:br/>
        <w:t>✓ Low memory footprint</w:t>
        <w:br/>
        <w:t>✓ Regularization prevents overfitting (L1/L2)</w:t>
        <w:br/>
        <w:t>✓ Works well when relationships are approximately linear</w:t>
        <w:br/>
        <w:t>✓ Coefficients show feature impact direction</w:t>
      </w:r>
    </w:p>
    <w:p>
      <w:r>
        <w:rPr>
          <w:b/>
        </w:rPr>
        <w:t>Weaknesses:</w:t>
      </w:r>
    </w:p>
    <w:p>
      <w:r>
        <w:t>✗ Lowest accuracy (78.22%) - linear model hit its ceiling</w:t>
        <w:br/>
        <w:t>✗ 21.28% below SVM (78.22% vs 99.50%)</w:t>
        <w:br/>
        <w:t>✗ Linear assumption too restrictive for this complex problem</w:t>
        <w:br/>
        <w:t>✗ Cannot discover feature interactions automatically</w:t>
        <w:br/>
        <w:t>✗ Sensitive to feature scaling (StandardScaler required)</w:t>
        <w:br/>
        <w:t>✗ Multicollinearity affects coefficient interpretation</w:t>
        <w:br/>
        <w:t>✗ Tuning provided minimal improvement (+0.11% only)</w:t>
      </w:r>
    </w:p>
    <w:p>
      <w:r>
        <w:rPr>
          <w:b/>
        </w:rPr>
        <w:t>Why Tuning Didn't Help:</w:t>
      </w:r>
    </w:p>
    <w:p>
      <w:r>
        <w:t>Logistic Regression is fundamentally a linear model. No amount of hyperparameter tuning (C, penalty, solver) can make it capture non-linear patterns. The student dropout problem requires non-linear decision boundaries that logistic regression simply cannot learn. This is why SVM (99.50%), Random Forest (98.16%), and even Decision Tree (93.72%) all significantly outperform it.</w:t>
      </w:r>
    </w:p>
    <w:p/>
    <w:p>
      <w:pPr>
        <w:pStyle w:val="Heading3"/>
      </w:pPr>
      <w:r>
        <w:t>K-Nearest Neighbors (76% Default, 91.21% Tuned) - 4th Place</w:t>
      </w:r>
    </w:p>
    <w:p>
      <w:r>
        <w:rPr>
          <w:b/>
        </w:rPr>
        <w:t>Why Lower Than Top Models Despite Major Improvement:</w:t>
      </w:r>
    </w:p>
    <w:p>
      <w:r>
        <w:t>• Curse of Dimensionality: 27 features create sparse high-dimensional space</w:t>
        <w:br/>
        <w:t>• Distance Metric Issues: Euclidean distance treats all features equally (not ideal)</w:t>
        <w:br/>
        <w:t>• k=5 Not Optimized: Default k may be too small or too large for this dataset</w:t>
        <w:br/>
        <w:t>• Sensitive to Irrelevant Features: All 27 features used, including low-importance ones</w:t>
        <w:br/>
        <w:t>• No Feature Weighting: Important features (2nd sem grades) weighted same as minor ones</w:t>
        <w:br/>
        <w:t>• Oversampling Creates Artificial Clusters: Duplicated samples create misleading neighborhoods</w:t>
        <w:br/>
        <w:t>• No Learning: Lazy algorithm doesn't learn patterns, just memorizes training data</w:t>
      </w:r>
    </w:p>
    <w:p>
      <w:r>
        <w:rPr>
          <w:b/>
        </w:rPr>
        <w:t>Strengths:</w:t>
      </w:r>
    </w:p>
    <w:p>
      <w:r>
        <w:t>✓ Simple and intuitive algorithm</w:t>
        <w:br/>
        <w:t>✓ No training phase (instance-based learning)</w:t>
        <w:br/>
        <w:t>✓ Naturally handles multi-class problems</w:t>
        <w:br/>
        <w:t>✓ Can capture local patterns</w:t>
        <w:br/>
        <w:t>✓ Non-parametric (no assumptions about data distribution)</w:t>
      </w:r>
    </w:p>
    <w:p>
      <w:r>
        <w:rPr>
          <w:b/>
        </w:rPr>
        <w:t>Weaknesses:</w:t>
      </w:r>
    </w:p>
    <w:p>
      <w:r>
        <w:t>✗ Still 8.29% below SVM (91.21% vs 99.50%) despite tuning</w:t>
        <w:br/>
        <w:t>✗ Very slow prediction time (searches all training samples)</w:t>
        <w:br/>
        <w:t>✗ Memory intensive (stores entire training set)</w:t>
        <w:br/>
        <w:t>✗ Sensitive to feature scaling (despite normalization)</w:t>
        <w:br/>
        <w:t>✗ Dominated by irrelevant features in high dimensions</w:t>
        <w:br/>
        <w:t>✗ Distance metric challenges with mixed feature types</w:t>
      </w:r>
    </w:p>
    <w:p>
      <w:r>
        <w:rPr>
          <w:b/>
        </w:rPr>
        <w:t>Actual Improvement After Tuning:</w:t>
      </w:r>
    </w:p>
    <w:p>
      <w:r>
        <w:t>✓ Advanced tuning achieved 91.21% (+15.21% improvement from 76%)</w:t>
        <w:br/>
        <w:t>✓ Optimal k=3 found (not default k=5)</w:t>
        <w:br/>
        <w:t>✓ Hamming distance metric proved superior to Euclidean</w:t>
        <w:br/>
        <w:t>✓ Distance-based weighting improved boundary decisions</w:t>
        <w:br/>
        <w:t>✓ Now competitive with Decision Tree (93.72%) but still 8.29% below SVM winner</w:t>
      </w:r>
    </w:p>
    <w:p/>
    <w:p>
      <w:pPr>
        <w:pStyle w:val="Heading3"/>
      </w:pPr>
      <w:r>
        <w:t>Sigmoid Neural Network (72% Default) - 7th Place</w:t>
      </w:r>
    </w:p>
    <w:p>
      <w:r>
        <w:rPr>
          <w:b/>
        </w:rPr>
        <w:t>Why Poor Performance Despite Small Improvements:</w:t>
      </w:r>
    </w:p>
    <w:p>
      <w:r>
        <w:t>• Vanishing Gradient Problem: Sigmoid activation saturates (outputs near 0 or 1), gradients → 0</w:t>
        <w:br/>
        <w:t>• Slow Learning: Vanishing gradients mean weights update very slowly during backpropagation</w:t>
        <w:br/>
        <w:t>• Single Hidden Layer: Only 64 neurons, insufficient capacity for 27 complex features</w:t>
        <w:br/>
        <w:t>• Symmetric Saturation: Sigmoid outputs 0.5 for input=0, causing centered data issues</w:t>
        <w:br/>
        <w:t>• Not Zero-Centered: Outputs [0,1] instead of [-1,1], slows convergence</w:t>
        <w:br/>
        <w:t>• Small Dataset: 3,630 samples insufficient for deep learning to excel</w:t>
        <w:br/>
        <w:t>• No Regularization: No dropout layers, L1/L2 regularization, or batch normalization</w:t>
        <w:br/>
        <w:t>• Architecture Not Tuned: Layer sizes, depth, learning rate all default values</w:t>
      </w:r>
    </w:p>
    <w:p>
      <w:r>
        <w:rPr>
          <w:b/>
        </w:rPr>
        <w:t>Strengths:</w:t>
      </w:r>
    </w:p>
    <w:p>
      <w:r>
        <w:t>✓ Smooth gradients (differentiable everywhere)</w:t>
        <w:br/>
        <w:t>✓ Outputs interpretable as probabilities [0,1]</w:t>
        <w:br/>
        <w:t>✓ Historical significance (classical activation function)</w:t>
        <w:br/>
        <w:t>✓ Works for binary classification output layer</w:t>
      </w:r>
    </w:p>
    <w:p>
      <w:r>
        <w:rPr>
          <w:b/>
        </w:rPr>
        <w:t>Weaknesses:</w:t>
      </w:r>
    </w:p>
    <w:p>
      <w:r>
        <w:t>✗ Severe vanishing gradient problem</w:t>
        <w:br/>
        <w:t>✗ Computationally expensive (exponential function)</w:t>
        <w:br/>
        <w:t>✗ Not zero-centered outputs</w:t>
        <w:br/>
        <w:t>✗ Saturates and kills gradients</w:t>
        <w:br/>
        <w:t>✗ Outdated - RELU/variants preferred in modern deep learning</w:t>
        <w:br/>
        <w:t>✗ Poor performance (72%) confirms unsuitability</w:t>
        <w:br/>
        <w:t>✗ Slower training convergence than RELU</w:t>
      </w:r>
    </w:p>
    <w:p/>
    <w:p>
      <w:pPr>
        <w:pStyle w:val="Heading3"/>
      </w:pPr>
      <w:r>
        <w:t>RELU Neural Network (70% Default) - 8th Place</w:t>
      </w:r>
    </w:p>
    <w:p>
      <w:r>
        <w:rPr>
          <w:b/>
        </w:rPr>
        <w:t>Why Worse Performance:</w:t>
      </w:r>
    </w:p>
    <w:p>
      <w:r>
        <w:t>• Dying RELU Problem: Some neurons output 0 for all inputs, never activate again</w:t>
        <w:br/>
        <w:t>• Single Layer Insufficient: Only one hidden layer (64 neurons) too shallow</w:t>
        <w:br/>
        <w:t>• No Batch Normalization: RELU benefits from batch norm to prevent dying neurons</w:t>
        <w:br/>
        <w:t>• Learning Rate Not Tuned: Default Adam LR may be too high, killing neurons</w:t>
        <w:br/>
        <w:t>• Weight Initialization: Default initialization may cause many neurons to die early</w:t>
        <w:br/>
        <w:t>• Negative Saturation: RELU outputs 0 for all negative inputs, losing information</w:t>
        <w:br/>
        <w:t>• Small Dataset: Neural networks need more data; 3,630 samples inadequate</w:t>
        <w:br/>
        <w:t>• No Dropout: Overfitting to training data, poor generalization</w:t>
      </w:r>
    </w:p>
    <w:p>
      <w:r>
        <w:rPr>
          <w:b/>
        </w:rPr>
        <w:t>Strengths:</w:t>
      </w:r>
    </w:p>
    <w:p>
      <w:r>
        <w:t>✓ Computationally efficient (max(0,x) simple)</w:t>
        <w:br/>
        <w:t>✓ Sparse activation (only some neurons fire)</w:t>
        <w:br/>
        <w:t>✓ No vanishing gradient for positive inputs</w:t>
        <w:br/>
        <w:t>✓ Faster convergence than sigmoid (when working properly)</w:t>
        <w:br/>
        <w:t>✓ Biological plausibility (one-sided response)</w:t>
      </w:r>
    </w:p>
    <w:p>
      <w:r>
        <w:rPr>
          <w:b/>
        </w:rPr>
        <w:t>Weaknesses:</w:t>
      </w:r>
    </w:p>
    <w:p>
      <w:r>
        <w:t>✗ Poor performance (70%) despite tuning attempts</w:t>
        <w:br/>
        <w:t>✗ Dying RELU neurons with small datasets</w:t>
        <w:br/>
        <w:t>✗ 29.50% below SVM winner (70% vs 99.50%)</w:t>
        <w:br/>
        <w:t>✗ Needs 10,000+ samples to be competitive</w:t>
        <w:br/>
        <w:t>✗ Overfitting risk without proper regularization</w:t>
        <w:br/>
        <w:t>✗ No gradient for negative inputs</w:t>
        <w:br/>
        <w:t>✗ Small dataset fundamentally limits neural network potential</w:t>
      </w:r>
    </w:p>
    <w:p>
      <w:r>
        <w:rPr>
          <w:b/>
        </w:rPr>
        <w:t>Note on Neural Network Tuning:</w:t>
      </w:r>
    </w:p>
    <w:p>
      <w:r>
        <w:t>Advanced hyperparameter tuning achieved 87.87% with Deep RELU + BatchNorm architecture (512-256-128-64-32 neurons, batch normalization, dropout=0.3). This represents a +17.87% improvement over the default 70%, making neural networks competitive at 5th place overall. However, even this heavily optimized network still falls 11.63% short of SVM's 99.50% accuracy, confirming that neural networks require much larger datasets (10,000+) to match traditional ML on tabular data.</w:t>
      </w:r>
    </w:p>
    <w:p/>
    <w:p>
      <w:pPr>
        <w:pStyle w:val="Heading3"/>
      </w:pPr>
      <w:r>
        <w:t>Advanced ANN (76% Default, 87.87% Tuned) - 5th Place</w:t>
      </w:r>
    </w:p>
    <w:p>
      <w:r>
        <w:rPr>
          <w:b/>
        </w:rPr>
        <w:t>Why Better Than Simple Networks But Still Below Top Models:</w:t>
      </w:r>
    </w:p>
    <w:p>
      <w:r>
        <w:t>• Deeper Architecture: Two hidden layers (128, 64) capture more complex patterns than single layer</w:t>
        <w:br/>
        <w:t>• RELU Activation: Avoids vanishing gradients of sigmoid network</w:t>
        <w:br/>
        <w:t>• But Still Small Dataset: 3,630 samples insufficient for deep learning advantages</w:t>
        <w:br/>
        <w:t>• Tabular Data Challenge: Neural networks excel at images/text, not tabular data</w:t>
        <w:br/>
        <w:t>• No Feature Engineering: NN expects raw features; ensemble methods benefit from feature interactions</w:t>
        <w:br/>
        <w:t>• Overfitting Risk: 100 epochs may overfit without validation-based early stopping</w:t>
        <w:br/>
        <w:t>• Architecture Not Optimized: Layer sizes (128, 64) arbitrary, not tuned</w:t>
        <w:br/>
        <w:t>• No Regularization: Missing dropout, batch norm, L2 weight decay</w:t>
      </w:r>
    </w:p>
    <w:p>
      <w:r>
        <w:rPr>
          <w:b/>
        </w:rPr>
        <w:t>Strengths:</w:t>
      </w:r>
    </w:p>
    <w:p>
      <w:r>
        <w:t>✓ Best neural network (76% accuracy)</w:t>
        <w:br/>
        <w:t>✓ Two hidden layers capture non-linear interactions</w:t>
        <w:br/>
        <w:t>✓ RELU activation prevents vanishing gradients</w:t>
        <w:br/>
        <w:t>✓ More parameters (12,000+) than shallow networks</w:t>
        <w:br/>
        <w:t>✓ Can learn complex feature combinations</w:t>
      </w:r>
    </w:p>
    <w:p>
      <w:r>
        <w:rPr>
          <w:b/>
        </w:rPr>
        <w:t>Weaknesses:</w:t>
      </w:r>
    </w:p>
    <w:p>
      <w:r>
        <w:t>✗ Still 23.50% below SVM (76% vs 99.50%), 21% below Random Forest (76% vs 97%)</w:t>
        <w:br/>
        <w:t>✗ Needs 10,000+ samples to truly shine</w:t>
        <w:br/>
        <w:t>✗ Prone to overfitting on small datasets</w:t>
        <w:br/>
        <w:t>✗ Slow training (38 seconds for CNN variant)</w:t>
        <w:br/>
        <w:t>✗ Hyperparameters not tuned (layer sizes, learning rate, dropout rate)</w:t>
        <w:br/>
        <w:t>✗ No early stopping or validation monitoring</w:t>
        <w:br/>
        <w:t>✗ Black box - harder to interpret than RF feature importance</w:t>
      </w:r>
    </w:p>
    <w:p/>
    <w:p>
      <w:pPr>
        <w:pStyle w:val="Heading3"/>
      </w:pPr>
      <w:r>
        <w:t>Convolutional Neural Network (78% Default)</w:t>
      </w:r>
    </w:p>
    <w:p>
      <w:r>
        <w:rPr>
          <w:b/>
        </w:rPr>
        <w:t>Why Best Default NN But Still Below Tuned Models:</w:t>
      </w:r>
    </w:p>
    <w:p>
      <w:r>
        <w:t>• Most Complex Architecture: Conv1D layers (47,200 parameters) extract local patterns</w:t>
        <w:br/>
        <w:t>• Spatial Feature Learning: Convolutions detect feature combinations (grades + fees pattern)</w:t>
        <w:br/>
        <w:t>• But Wrong Data Type: CNNs designed for spatial/sequential data (images, time series)</w:t>
        <w:br/>
        <w:t>• Tabular Data Mismatch: Student features have no inherent spatial ordering</w:t>
        <w:br/>
        <w:t>• Arbitrary Feature Order: Shuffling columns shouldn't matter, but CNN assumes locality</w:t>
        <w:br/>
        <w:t>• Massive Overkill: 47,200 parameters for 3,630 samples = severe overfitting risk</w:t>
        <w:br/>
        <w:t>• Slow Training: 38 seconds vs &lt;1 second for RF (38x slower)</w:t>
        <w:br/>
        <w:t>• Still Too Small Dataset: CNNs need millions of samples (ImageNet has 1.2M images)</w:t>
      </w:r>
    </w:p>
    <w:p>
      <w:r>
        <w:rPr>
          <w:b/>
        </w:rPr>
        <w:t>Strengths:</w:t>
      </w:r>
    </w:p>
    <w:p>
      <w:r>
        <w:t>✓ Best neural network performance (78%)</w:t>
        <w:br/>
        <w:t>✓ Most sophisticated architecture tested</w:t>
        <w:br/>
        <w:t>✓ Convolutions can detect local feature patterns</w:t>
        <w:br/>
        <w:t>✓ Max pooling provides translation invariance</w:t>
        <w:br/>
        <w:t>✓ Parameter sharing reduces overfitting vs fully connected</w:t>
      </w:r>
    </w:p>
    <w:p>
      <w:r>
        <w:rPr>
          <w:b/>
        </w:rPr>
        <w:t>Weaknesses:</w:t>
      </w:r>
    </w:p>
    <w:p>
      <w:r>
        <w:t>✗ Still 21.50% below SVM (78% vs 99.50%), 19% below Random Forest (wrong tool for the job)</w:t>
        <w:br/>
        <w:t>✗ CNNs designed for images/sequences, NOT tabular data</w:t>
        <w:br/>
        <w:t>✗ Assumes spatial locality that doesn't exist in student features</w:t>
        <w:br/>
        <w:t>✗ 38-second training time (38x slower than RF)</w:t>
        <w:br/>
        <w:t>✗ 47,200 parameters for 3,630 samples = overfitting</w:t>
        <w:br/>
        <w:t>✗ Needs orders of magnitude more data to be effective</w:t>
        <w:br/>
        <w:t>✗ Complex architecture unjustified for tabular data</w:t>
        <w:br/>
        <w:t>✗ Interpretability lost - cannot explain predictions</w:t>
      </w:r>
    </w:p>
    <w:p/>
    <w:p>
      <w:pPr>
        <w:pStyle w:val="Heading2"/>
      </w:pPr>
      <w:r>
        <w:rPr>
          <w:color w:val="336699"/>
        </w:rPr>
        <w:t>7.5 Why Traditional ML Dominated Neural Networks (Before Tuning)</w:t>
      </w:r>
    </w:p>
    <w:p>
      <w:pPr>
        <w:pStyle w:val="Heading3"/>
      </w:pPr>
      <w:r>
        <w:t>Critical Insights (Pre-Tuning Analysis):</w:t>
      </w:r>
    </w:p>
    <w:p>
      <w:pPr>
        <w:pStyle w:val="ListNumber"/>
      </w:pPr>
      <w:r>
        <w:rPr>
          <w:b/>
        </w:rPr>
        <w:t xml:space="preserve">Dataset Size Matters: </w:t>
      </w:r>
      <w:r>
        <w:t>3,630 samples is TINY for deep learning. Neural networks typically need 10,000+ samples minimum, ideally 100,000+. Even after advanced tuning achieving 87.87%, neural networks still fall 11.63% short of SVM's 99.50%. Traditional ML (SVM, Random Forest) excel with small datasets.</w:t>
      </w:r>
    </w:p>
    <w:p>
      <w:pPr>
        <w:pStyle w:val="ListNumber"/>
      </w:pPr>
      <w:r>
        <w:rPr>
          <w:b/>
        </w:rPr>
        <w:t xml:space="preserve">Tabular Data vs Images: </w:t>
      </w:r>
      <w:r>
        <w:t>Neural networks excel at images (millions of pixels, spatial patterns) and text (sequential tokens). Student dropout data is tabular - SVM (99.50%) and tree-based models are proven superior for this data type.</w:t>
      </w:r>
    </w:p>
    <w:p>
      <w:pPr>
        <w:pStyle w:val="ListNumber"/>
      </w:pPr>
      <w:r>
        <w:rPr>
          <w:b/>
        </w:rPr>
        <w:t xml:space="preserve">Feature Engineering: </w:t>
      </w:r>
      <w:r>
        <w:t>Random Forest and SVM automatically discover feature interactions through splits and kernel transformations. Neural networks need manual feature engineering or massive datasets to learn interactions.</w:t>
      </w:r>
    </w:p>
    <w:p>
      <w:pPr>
        <w:pStyle w:val="ListNumber"/>
      </w:pPr>
      <w:r>
        <w:rPr>
          <w:b/>
        </w:rPr>
        <w:t xml:space="preserve">Hyperparameter Tuning Impact: </w:t>
      </w:r>
      <w:r>
        <w:t>Neural networks are EXTREMELY sensitive to hyperparameters (learning rate, architecture, dropout, batch size). Advanced tuning improved neural networks from 70% to 87.87% (+17.87%), proving tuning is critical. However, SVM's +13.69% improvement (87.52% → 99.50%) was even more dramatic, showing that traditional ML benefits greatly from tuning too.</w:t>
      </w:r>
    </w:p>
    <w:p>
      <w:pPr>
        <w:pStyle w:val="ListNumber"/>
      </w:pPr>
      <w:r>
        <w:rPr>
          <w:b/>
        </w:rPr>
        <w:t xml:space="preserve">Overfitting Risk: </w:t>
      </w:r>
      <w:r>
        <w:t>Neural networks with thousands of parameters easily overfit small datasets. Random Forest's bagging and SVM's regularization naturally prevent overfitting through ensemble averaging and maximum margin optimization.</w:t>
      </w:r>
    </w:p>
    <w:p>
      <w:pPr>
        <w:pStyle w:val="ListNumber"/>
      </w:pPr>
      <w:r>
        <w:rPr>
          <w:b/>
        </w:rPr>
        <w:t xml:space="preserve">Training Time Trade-offs: </w:t>
      </w:r>
      <w:r>
        <w:t>Random Forest (default): &lt;1 second, but tuned version takes 2.2 hours. SVM (tuned): 7.7 minutes for 99.50% accuracy - best balance of accuracy and training time. Neural networks: 38 seconds to several minutes. For production deployment, SVM's 7.7-minute training time is perfectly acceptable for 99.50% accuracy.</w:t>
      </w:r>
    </w:p>
    <w:p>
      <w:pPr>
        <w:pStyle w:val="Heading2"/>
      </w:pPr>
      <w:r>
        <w:rPr>
          <w:color w:val="336699"/>
        </w:rPr>
        <w:t>7.6 Final Model Rankings After Hyperparameter Tuning</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Rank</w:t>
            </w:r>
          </w:p>
        </w:tc>
        <w:tc>
          <w:tcPr>
            <w:tcW w:type="dxa" w:w="1728"/>
          </w:tcPr>
          <w:p>
            <w:r>
              <w:t>Model</w:t>
            </w:r>
          </w:p>
        </w:tc>
        <w:tc>
          <w:tcPr>
            <w:tcW w:type="dxa" w:w="1728"/>
          </w:tcPr>
          <w:p>
            <w:r>
              <w:t>Default Accuracy</w:t>
            </w:r>
          </w:p>
        </w:tc>
        <w:tc>
          <w:tcPr>
            <w:tcW w:type="dxa" w:w="1728"/>
          </w:tcPr>
          <w:p>
            <w:r>
              <w:t>Tuned Accuracy</w:t>
            </w:r>
          </w:p>
        </w:tc>
        <w:tc>
          <w:tcPr>
            <w:tcW w:type="dxa" w:w="1728"/>
          </w:tcPr>
          <w:p>
            <w:r>
              <w:t>Improvement</w:t>
            </w:r>
          </w:p>
        </w:tc>
      </w:tr>
      <w:tr>
        <w:tc>
          <w:tcPr>
            <w:tcW w:type="dxa" w:w="1728"/>
          </w:tcPr>
          <w:p>
            <w:r>
              <w:t>1 🥇</w:t>
            </w:r>
          </w:p>
        </w:tc>
        <w:tc>
          <w:tcPr>
            <w:tcW w:type="dxa" w:w="1728"/>
          </w:tcPr>
          <w:p>
            <w:r>
              <w:t>SVM (RBF Kernel)</w:t>
            </w:r>
          </w:p>
        </w:tc>
        <w:tc>
          <w:tcPr>
            <w:tcW w:type="dxa" w:w="1728"/>
          </w:tcPr>
          <w:p>
            <w:r>
              <w:t>87.52%</w:t>
            </w:r>
          </w:p>
        </w:tc>
        <w:tc>
          <w:tcPr>
            <w:tcW w:type="dxa" w:w="1728"/>
          </w:tcPr>
          <w:p>
            <w:r>
              <w:t>99.50%</w:t>
            </w:r>
          </w:p>
        </w:tc>
        <w:tc>
          <w:tcPr>
            <w:tcW w:type="dxa" w:w="1728"/>
          </w:tcPr>
          <w:p>
            <w:r>
              <w:t>+13.69%</w:t>
            </w:r>
          </w:p>
        </w:tc>
      </w:tr>
      <w:tr>
        <w:tc>
          <w:tcPr>
            <w:tcW w:type="dxa" w:w="1728"/>
          </w:tcPr>
          <w:p>
            <w:r>
              <w:t>2 🥈</w:t>
            </w:r>
          </w:p>
        </w:tc>
        <w:tc>
          <w:tcPr>
            <w:tcW w:type="dxa" w:w="1728"/>
          </w:tcPr>
          <w:p>
            <w:r>
              <w:t>Random Forest</w:t>
            </w:r>
          </w:p>
        </w:tc>
        <w:tc>
          <w:tcPr>
            <w:tcW w:type="dxa" w:w="1728"/>
          </w:tcPr>
          <w:p>
            <w:r>
              <w:t>96.32%</w:t>
            </w:r>
          </w:p>
        </w:tc>
        <w:tc>
          <w:tcPr>
            <w:tcW w:type="dxa" w:w="1728"/>
          </w:tcPr>
          <w:p>
            <w:r>
              <w:t>98.16%</w:t>
            </w:r>
          </w:p>
        </w:tc>
        <w:tc>
          <w:tcPr>
            <w:tcW w:type="dxa" w:w="1728"/>
          </w:tcPr>
          <w:p>
            <w:r>
              <w:t>+1.91%</w:t>
            </w:r>
          </w:p>
        </w:tc>
      </w:tr>
      <w:tr>
        <w:tc>
          <w:tcPr>
            <w:tcW w:type="dxa" w:w="1728"/>
          </w:tcPr>
          <w:p>
            <w:r>
              <w:t>3 🥉</w:t>
            </w:r>
          </w:p>
        </w:tc>
        <w:tc>
          <w:tcPr>
            <w:tcW w:type="dxa" w:w="1728"/>
          </w:tcPr>
          <w:p>
            <w:r>
              <w:t>Decision Tree</w:t>
            </w:r>
          </w:p>
        </w:tc>
        <w:tc>
          <w:tcPr>
            <w:tcW w:type="dxa" w:w="1728"/>
          </w:tcPr>
          <w:p>
            <w:r>
              <w:t>91.63%</w:t>
            </w:r>
          </w:p>
        </w:tc>
        <w:tc>
          <w:tcPr>
            <w:tcW w:type="dxa" w:w="1728"/>
          </w:tcPr>
          <w:p>
            <w:r>
              <w:t>93.72%</w:t>
            </w:r>
          </w:p>
        </w:tc>
        <w:tc>
          <w:tcPr>
            <w:tcW w:type="dxa" w:w="1728"/>
          </w:tcPr>
          <w:p>
            <w:r>
              <w:t>+2.28%</w:t>
            </w:r>
          </w:p>
        </w:tc>
      </w:tr>
      <w:tr>
        <w:tc>
          <w:tcPr>
            <w:tcW w:type="dxa" w:w="1728"/>
          </w:tcPr>
          <w:p>
            <w:r>
              <w:t>4</w:t>
            </w:r>
          </w:p>
        </w:tc>
        <w:tc>
          <w:tcPr>
            <w:tcW w:type="dxa" w:w="1728"/>
          </w:tcPr>
          <w:p>
            <w:r>
              <w:t>K-Nearest Neighbors</w:t>
            </w:r>
          </w:p>
        </w:tc>
        <w:tc>
          <w:tcPr>
            <w:tcW w:type="dxa" w:w="1728"/>
          </w:tcPr>
          <w:p>
            <w:r>
              <w:t>81.74%</w:t>
            </w:r>
          </w:p>
        </w:tc>
        <w:tc>
          <w:tcPr>
            <w:tcW w:type="dxa" w:w="1728"/>
          </w:tcPr>
          <w:p>
            <w:r>
              <w:t>91.21%</w:t>
            </w:r>
          </w:p>
        </w:tc>
        <w:tc>
          <w:tcPr>
            <w:tcW w:type="dxa" w:w="1728"/>
          </w:tcPr>
          <w:p>
            <w:r>
              <w:t>+11.58%</w:t>
            </w:r>
          </w:p>
        </w:tc>
      </w:tr>
      <w:tr>
        <w:tc>
          <w:tcPr>
            <w:tcW w:type="dxa" w:w="1728"/>
          </w:tcPr>
          <w:p>
            <w:r>
              <w:t>5</w:t>
            </w:r>
          </w:p>
        </w:tc>
        <w:tc>
          <w:tcPr>
            <w:tcW w:type="dxa" w:w="1728"/>
          </w:tcPr>
          <w:p>
            <w:r>
              <w:t>Neural Network (Deep RELU)</w:t>
            </w:r>
          </w:p>
        </w:tc>
        <w:tc>
          <w:tcPr>
            <w:tcW w:type="dxa" w:w="1728"/>
          </w:tcPr>
          <w:p>
            <w:r>
              <w:t>70.00%</w:t>
            </w:r>
          </w:p>
        </w:tc>
        <w:tc>
          <w:tcPr>
            <w:tcW w:type="dxa" w:w="1728"/>
          </w:tcPr>
          <w:p>
            <w:r>
              <w:t>87.87%</w:t>
            </w:r>
          </w:p>
        </w:tc>
        <w:tc>
          <w:tcPr>
            <w:tcW w:type="dxa" w:w="1728"/>
          </w:tcPr>
          <w:p>
            <w:r>
              <w:t>+25.52%</w:t>
            </w:r>
          </w:p>
        </w:tc>
      </w:tr>
      <w:tr>
        <w:tc>
          <w:tcPr>
            <w:tcW w:type="dxa" w:w="1728"/>
          </w:tcPr>
          <w:p>
            <w:r>
              <w:t>6</w:t>
            </w:r>
          </w:p>
        </w:tc>
        <w:tc>
          <w:tcPr>
            <w:tcW w:type="dxa" w:w="1728"/>
          </w:tcPr>
          <w:p>
            <w:r>
              <w:t>Logistic Regression</w:t>
            </w:r>
          </w:p>
        </w:tc>
        <w:tc>
          <w:tcPr>
            <w:tcW w:type="dxa" w:w="1728"/>
          </w:tcPr>
          <w:p>
            <w:r>
              <w:t>78.14%</w:t>
            </w:r>
          </w:p>
        </w:tc>
        <w:tc>
          <w:tcPr>
            <w:tcW w:type="dxa" w:w="1728"/>
          </w:tcPr>
          <w:p>
            <w:r>
              <w:t>78.22%</w:t>
            </w:r>
          </w:p>
        </w:tc>
        <w:tc>
          <w:tcPr>
            <w:tcW w:type="dxa" w:w="1728"/>
          </w:tcPr>
          <w:p>
            <w:r>
              <w:t>+0.11%</w:t>
            </w:r>
          </w:p>
        </w:tc>
      </w:tr>
      <w:tr>
        <w:tc>
          <w:tcPr>
            <w:tcW w:type="dxa" w:w="1728"/>
          </w:tcPr>
          <w:p>
            <w:r>
              <w:t>7</w:t>
            </w:r>
          </w:p>
        </w:tc>
        <w:tc>
          <w:tcPr>
            <w:tcW w:type="dxa" w:w="1728"/>
          </w:tcPr>
          <w:p>
            <w:r>
              <w:t>Sigmoid NN (Default)</w:t>
            </w:r>
          </w:p>
        </w:tc>
        <w:tc>
          <w:tcPr>
            <w:tcW w:type="dxa" w:w="1728"/>
          </w:tcPr>
          <w:p>
            <w:r>
              <w:t>72%</w:t>
            </w:r>
          </w:p>
        </w:tc>
        <w:tc>
          <w:tcPr>
            <w:tcW w:type="dxa" w:w="1728"/>
          </w:tcPr>
          <w:p>
            <w:r>
              <w:t>-</w:t>
            </w:r>
          </w:p>
        </w:tc>
        <w:tc>
          <w:tcPr>
            <w:tcW w:type="dxa" w:w="1728"/>
          </w:tcPr>
          <w:p>
            <w:r>
              <w:t>Not tuned</w:t>
            </w:r>
          </w:p>
        </w:tc>
      </w:tr>
      <w:tr>
        <w:tc>
          <w:tcPr>
            <w:tcW w:type="dxa" w:w="1728"/>
          </w:tcPr>
          <w:p>
            <w:r>
              <w:t>8</w:t>
            </w:r>
          </w:p>
        </w:tc>
        <w:tc>
          <w:tcPr>
            <w:tcW w:type="dxa" w:w="1728"/>
          </w:tcPr>
          <w:p>
            <w:r>
              <w:t>RELU NN (Default)</w:t>
            </w:r>
          </w:p>
        </w:tc>
        <w:tc>
          <w:tcPr>
            <w:tcW w:type="dxa" w:w="1728"/>
          </w:tcPr>
          <w:p>
            <w:r>
              <w:t>70%</w:t>
            </w:r>
          </w:p>
        </w:tc>
        <w:tc>
          <w:tcPr>
            <w:tcW w:type="dxa" w:w="1728"/>
          </w:tcPr>
          <w:p>
            <w:r>
              <w:t>-</w:t>
            </w:r>
          </w:p>
        </w:tc>
        <w:tc>
          <w:tcPr>
            <w:tcW w:type="dxa" w:w="1728"/>
          </w:tcPr>
          <w:p>
            <w:r>
              <w:t>Not tuned</w:t>
            </w:r>
          </w:p>
        </w:tc>
      </w:tr>
    </w:tbl>
    <w:p/>
    <w:p>
      <w:r>
        <w:rPr>
          <w:b/>
        </w:rPr>
        <w:t>Key Findings:</w:t>
      </w:r>
    </w:p>
    <w:p>
      <w:r>
        <w:t>• SVM emerges as clear winner with 99.50% accuracy after hyperparameter tuning</w:t>
        <w:br/>
        <w:t>• Tuning was CRITICAL: SVM improved 13.69%, Neural Networks improved 25.52%</w:t>
        <w:br/>
        <w:t>• Random Forest remains strong at 98.16% but 2.2-hour training time is impractical</w:t>
        <w:br/>
        <w:t>• SVM's 7.7-minute training time perfectly acceptable for production use</w:t>
        <w:br/>
        <w:t>• Logistic Regression hit its linear ceiling - tuning provided only 0.11% gain</w:t>
        <w:br/>
        <w:t>• Neural Networks showed most improvement (+25.52%) but still 11.63% below SVM</w:t>
        <w:br/>
        <w:t>• Small dataset (3,630 samples) favors traditional ML over deep learning</w:t>
      </w:r>
    </w:p>
    <w:p/>
    <w:p>
      <w:pPr>
        <w:pStyle w:val="Heading2"/>
      </w:pPr>
      <w:r>
        <w:rPr>
          <w:color w:val="336699"/>
        </w:rPr>
        <w:t>7.7 Comparative Analysis Summary</w:t>
      </w:r>
    </w:p>
    <w:p>
      <w:pPr>
        <w:pStyle w:val="Heading3"/>
      </w:pPr>
      <w:r>
        <w:t>Key Observations:</w:t>
      </w:r>
    </w:p>
    <w:p>
      <w:pPr>
        <w:pStyle w:val="ListNumber"/>
      </w:pPr>
      <w:r>
        <w:rPr>
          <w:b/>
        </w:rPr>
        <w:t xml:space="preserve">SVM Excellence After Tuning: </w:t>
      </w:r>
      <w:r>
        <w:t>SVM with RBF kernel achieved 99.50% accuracy after advanced hyperparameter tuning, significantly outperforming all other models including Random Forest (98.16%)</w:t>
      </w:r>
    </w:p>
    <w:p>
      <w:pPr>
        <w:pStyle w:val="ListNumber"/>
      </w:pPr>
      <w:r>
        <w:rPr>
          <w:b/>
        </w:rPr>
        <w:t xml:space="preserve">Hyperparameter Tuning Critical: </w:t>
      </w:r>
      <w:r>
        <w:t>Tuning dramatically improved models: SVM +13.69% (87.52%→99.50%), Neural Networks +25.52% (70%→87.87%), KNN +11.58% (81.74%→91.21%). Default configurations severely underperform.</w:t>
      </w:r>
    </w:p>
    <w:p>
      <w:pPr>
        <w:pStyle w:val="ListNumber"/>
      </w:pPr>
      <w:r>
        <w:rPr>
          <w:b/>
        </w:rPr>
        <w:t xml:space="preserve">Traditional ML vs Deep Learning: </w:t>
      </w:r>
      <w:r>
        <w:t>Traditional ML models still superior after tuning: SVM (99.50%), RF (98.16%), DT (93.72%) vs best Neural Network (87.87%). Small dataset (3,630 samples) favors traditional ML.</w:t>
      </w:r>
    </w:p>
    <w:p>
      <w:pPr>
        <w:pStyle w:val="ListNumber"/>
      </w:pPr>
      <w:r>
        <w:rPr>
          <w:b/>
        </w:rPr>
        <w:t xml:space="preserve">Sampling Impact: </w:t>
      </w:r>
      <w:r>
        <w:t>Random Oversampling consistently produced the best results across all algorithm types</w:t>
      </w:r>
    </w:p>
    <w:p>
      <w:pPr>
        <w:pStyle w:val="ListNumber"/>
      </w:pPr>
      <w:r>
        <w:rPr>
          <w:b/>
        </w:rPr>
        <w:t xml:space="preserve">Data Preprocessing Impact: </w:t>
      </w:r>
      <w:r>
        <w:t>Models on normalized data without outliers showed 8-12% improvement over raw data</w:t>
      </w:r>
    </w:p>
    <w:p>
      <w:pPr>
        <w:pStyle w:val="ListNumber"/>
      </w:pPr>
      <w:r>
        <w:rPr>
          <w:b/>
        </w:rPr>
        <w:t xml:space="preserve">Training Time vs Accuracy Trade-off: </w:t>
      </w:r>
      <w:r>
        <w:t>SVM's 7.7-minute training for 99.50% accuracy is optimal. Random Forest's 2.2-hour tuned training is impractical despite 98.16% accuracy. Production systems should prioritize SVM.</w:t>
      </w:r>
    </w:p>
    <w:p>
      <w:pPr>
        <w:pStyle w:val="ListNumber"/>
      </w:pPr>
      <w:r>
        <w:rPr>
          <w:b/>
        </w:rPr>
        <w:t xml:space="preserve">No Hyperparameter Tuning: </w:t>
      </w:r>
      <w:r>
        <w:t>CRITICAL: All models used default parameters. Tuning could improve SVM and KNN by 5-10%, but Random Forest already near-optimal with defaults.</w:t>
      </w:r>
    </w:p>
    <w:p>
      <w:pPr>
        <w:pStyle w:val="Heading2"/>
      </w:pPr>
      <w:r>
        <w:rPr>
          <w:color w:val="336699"/>
        </w:rPr>
        <w:t>7.7 Performance Gap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Model</w:t>
            </w:r>
          </w:p>
        </w:tc>
        <w:tc>
          <w:tcPr>
            <w:tcW w:type="dxa" w:w="2160"/>
          </w:tcPr>
          <w:p>
            <w:r>
              <w:rPr>
                <w:b/>
                <w:sz w:val="22"/>
              </w:rPr>
              <w:t>Accuracy</w:t>
            </w:r>
          </w:p>
        </w:tc>
        <w:tc>
          <w:tcPr>
            <w:tcW w:type="dxa" w:w="2160"/>
          </w:tcPr>
          <w:p>
            <w:r>
              <w:rPr>
                <w:b/>
                <w:sz w:val="22"/>
              </w:rPr>
              <w:t>Gap from RF</w:t>
            </w:r>
          </w:p>
        </w:tc>
        <w:tc>
          <w:tcPr>
            <w:tcW w:type="dxa" w:w="2160"/>
          </w:tcPr>
          <w:p>
            <w:r>
              <w:rPr>
                <w:b/>
                <w:sz w:val="22"/>
              </w:rPr>
              <w:t>Primary Reason for Gap</w:t>
            </w:r>
          </w:p>
        </w:tc>
      </w:tr>
      <w:tr>
        <w:tc>
          <w:tcPr>
            <w:tcW w:type="dxa" w:w="2160"/>
          </w:tcPr>
          <w:p>
            <w:r>
              <w:t>Random Forest</w:t>
            </w:r>
          </w:p>
        </w:tc>
        <w:tc>
          <w:tcPr>
            <w:tcW w:type="dxa" w:w="2160"/>
          </w:tcPr>
          <w:p>
            <w:r>
              <w:t>97%</w:t>
            </w:r>
          </w:p>
        </w:tc>
        <w:tc>
          <w:tcPr>
            <w:tcW w:type="dxa" w:w="2160"/>
          </w:tcPr>
          <w:p>
            <w:r>
              <w:t>0% (Baseline)</w:t>
            </w:r>
          </w:p>
        </w:tc>
        <w:tc>
          <w:tcPr>
            <w:tcW w:type="dxa" w:w="2160"/>
          </w:tcPr>
          <w:p>
            <w:r>
              <w:t>N/A - Already optimal</w:t>
            </w:r>
          </w:p>
        </w:tc>
      </w:tr>
      <w:tr>
        <w:tc>
          <w:tcPr>
            <w:tcW w:type="dxa" w:w="2160"/>
          </w:tcPr>
          <w:p>
            <w:r>
              <w:t>Decision Tree</w:t>
            </w:r>
          </w:p>
        </w:tc>
        <w:tc>
          <w:tcPr>
            <w:tcW w:type="dxa" w:w="2160"/>
          </w:tcPr>
          <w:p>
            <w:r>
              <w:t>89%</w:t>
            </w:r>
          </w:p>
        </w:tc>
        <w:tc>
          <w:tcPr>
            <w:tcW w:type="dxa" w:w="2160"/>
          </w:tcPr>
          <w:p>
            <w:r>
              <w:t>-8%</w:t>
            </w:r>
          </w:p>
        </w:tc>
        <w:tc>
          <w:tcPr>
            <w:tcW w:type="dxa" w:w="2160"/>
          </w:tcPr>
          <w:p>
            <w:r>
              <w:t>Single tree overfitting; ensemble needed</w:t>
            </w:r>
          </w:p>
        </w:tc>
      </w:tr>
      <w:tr>
        <w:tc>
          <w:tcPr>
            <w:tcW w:type="dxa" w:w="2160"/>
          </w:tcPr>
          <w:p>
            <w:r>
              <w:t>Logistic Regression</w:t>
            </w:r>
          </w:p>
        </w:tc>
        <w:tc>
          <w:tcPr>
            <w:tcW w:type="dxa" w:w="2160"/>
          </w:tcPr>
          <w:p>
            <w:r>
              <w:t>89%</w:t>
            </w:r>
          </w:p>
        </w:tc>
        <w:tc>
          <w:tcPr>
            <w:tcW w:type="dxa" w:w="2160"/>
          </w:tcPr>
          <w:p>
            <w:r>
              <w:t>-8%</w:t>
            </w:r>
          </w:p>
        </w:tc>
        <w:tc>
          <w:tcPr>
            <w:tcW w:type="dxa" w:w="2160"/>
          </w:tcPr>
          <w:p>
            <w:r>
              <w:t>Linear assumption too restrictive</w:t>
            </w:r>
          </w:p>
        </w:tc>
      </w:tr>
      <w:tr>
        <w:tc>
          <w:tcPr>
            <w:tcW w:type="dxa" w:w="2160"/>
          </w:tcPr>
          <w:p>
            <w:r>
              <w:t>SVM</w:t>
            </w:r>
          </w:p>
        </w:tc>
        <w:tc>
          <w:tcPr>
            <w:tcW w:type="dxa" w:w="2160"/>
          </w:tcPr>
          <w:p>
            <w:r>
              <w:t>80%</w:t>
            </w:r>
          </w:p>
        </w:tc>
        <w:tc>
          <w:tcPr>
            <w:tcW w:type="dxa" w:w="2160"/>
          </w:tcPr>
          <w:p>
            <w:r>
              <w:t>-17%</w:t>
            </w:r>
          </w:p>
        </w:tc>
        <w:tc>
          <w:tcPr>
            <w:tcW w:type="dxa" w:w="2160"/>
          </w:tcPr>
          <w:p>
            <w:r>
              <w:t>Hyperparameters critical; C and gamma not tuned</w:t>
            </w:r>
          </w:p>
        </w:tc>
      </w:tr>
      <w:tr>
        <w:tc>
          <w:tcPr>
            <w:tcW w:type="dxa" w:w="2160"/>
          </w:tcPr>
          <w:p>
            <w:r>
              <w:t>KNN</w:t>
            </w:r>
          </w:p>
        </w:tc>
        <w:tc>
          <w:tcPr>
            <w:tcW w:type="dxa" w:w="2160"/>
          </w:tcPr>
          <w:p>
            <w:r>
              <w:t>76%</w:t>
            </w:r>
          </w:p>
        </w:tc>
        <w:tc>
          <w:tcPr>
            <w:tcW w:type="dxa" w:w="2160"/>
          </w:tcPr>
          <w:p>
            <w:r>
              <w:t>-21%</w:t>
            </w:r>
          </w:p>
        </w:tc>
        <w:tc>
          <w:tcPr>
            <w:tcW w:type="dxa" w:w="2160"/>
          </w:tcPr>
          <w:p>
            <w:r>
              <w:t>Curse of dimensionality; k not optimized</w:t>
            </w:r>
          </w:p>
        </w:tc>
      </w:tr>
      <w:tr>
        <w:tc>
          <w:tcPr>
            <w:tcW w:type="dxa" w:w="2160"/>
          </w:tcPr>
          <w:p>
            <w:r>
              <w:t>CNN</w:t>
            </w:r>
          </w:p>
        </w:tc>
        <w:tc>
          <w:tcPr>
            <w:tcW w:type="dxa" w:w="2160"/>
          </w:tcPr>
          <w:p>
            <w:r>
              <w:t>78%</w:t>
            </w:r>
          </w:p>
        </w:tc>
        <w:tc>
          <w:tcPr>
            <w:tcW w:type="dxa" w:w="2160"/>
          </w:tcPr>
          <w:p>
            <w:r>
              <w:t>-19%</w:t>
            </w:r>
          </w:p>
        </w:tc>
        <w:tc>
          <w:tcPr>
            <w:tcW w:type="dxa" w:w="2160"/>
          </w:tcPr>
          <w:p>
            <w:r>
              <w:t>Wrong data type; needs millions of samples</w:t>
            </w:r>
          </w:p>
        </w:tc>
      </w:tr>
      <w:tr>
        <w:tc>
          <w:tcPr>
            <w:tcW w:type="dxa" w:w="2160"/>
          </w:tcPr>
          <w:p>
            <w:r>
              <w:t>ANN</w:t>
            </w:r>
          </w:p>
        </w:tc>
        <w:tc>
          <w:tcPr>
            <w:tcW w:type="dxa" w:w="2160"/>
          </w:tcPr>
          <w:p>
            <w:r>
              <w:t>76%</w:t>
            </w:r>
          </w:p>
        </w:tc>
        <w:tc>
          <w:tcPr>
            <w:tcW w:type="dxa" w:w="2160"/>
          </w:tcPr>
          <w:p>
            <w:r>
              <w:t>-21%</w:t>
            </w:r>
          </w:p>
        </w:tc>
        <w:tc>
          <w:tcPr>
            <w:tcW w:type="dxa" w:w="2160"/>
          </w:tcPr>
          <w:p>
            <w:r>
              <w:t>Dataset too small; architecture not tuned</w:t>
            </w:r>
          </w:p>
        </w:tc>
      </w:tr>
      <w:tr>
        <w:tc>
          <w:tcPr>
            <w:tcW w:type="dxa" w:w="2160"/>
          </w:tcPr>
          <w:p>
            <w:r>
              <w:t>Sigmoid NN</w:t>
            </w:r>
          </w:p>
        </w:tc>
        <w:tc>
          <w:tcPr>
            <w:tcW w:type="dxa" w:w="2160"/>
          </w:tcPr>
          <w:p>
            <w:r>
              <w:t>72%</w:t>
            </w:r>
          </w:p>
        </w:tc>
        <w:tc>
          <w:tcPr>
            <w:tcW w:type="dxa" w:w="2160"/>
          </w:tcPr>
          <w:p>
            <w:r>
              <w:t>-25%</w:t>
            </w:r>
          </w:p>
        </w:tc>
        <w:tc>
          <w:tcPr>
            <w:tcW w:type="dxa" w:w="2160"/>
          </w:tcPr>
          <w:p>
            <w:r>
              <w:t>Vanishing gradients; outdated activation</w:t>
            </w:r>
          </w:p>
        </w:tc>
      </w:tr>
      <w:tr>
        <w:tc>
          <w:tcPr>
            <w:tcW w:type="dxa" w:w="2160"/>
          </w:tcPr>
          <w:p>
            <w:r>
              <w:t>RELU NN</w:t>
            </w:r>
          </w:p>
        </w:tc>
        <w:tc>
          <w:tcPr>
            <w:tcW w:type="dxa" w:w="2160"/>
          </w:tcPr>
          <w:p>
            <w:r>
              <w:t>70%</w:t>
            </w:r>
          </w:p>
        </w:tc>
        <w:tc>
          <w:tcPr>
            <w:tcW w:type="dxa" w:w="2160"/>
          </w:tcPr>
          <w:p>
            <w:r>
              <w:t>-27%</w:t>
            </w:r>
          </w:p>
        </w:tc>
        <w:tc>
          <w:tcPr>
            <w:tcW w:type="dxa" w:w="2160"/>
          </w:tcPr>
          <w:p>
            <w:r>
              <w:t>Dying neurons; needs batch norm and dropout</w:t>
            </w:r>
          </w:p>
        </w:tc>
      </w:tr>
    </w:tbl>
    <w:p/>
    <w:p>
      <w:r>
        <w:t>The performance gaps reveal clear patterns: tree-based models excel on tabular data, linear models struggle with non-linearity, neural networks fail on small datasets, and distance-based models suffer in high dimensions. Random Forest's 97% accuracy with DEFAULT parameters demonstrates it is the right algorithm for this problem.</w:t>
      </w:r>
    </w:p>
    <w:p>
      <w:r>
        <w:br w:type="page"/>
      </w:r>
    </w:p>
    <w:p>
      <w:pPr>
        <w:pStyle w:val="Heading1"/>
      </w:pPr>
      <w:r>
        <w:rPr>
          <w:color w:val="003366"/>
        </w:rPr>
        <w:t>8. Hyperparameter Tuning Results &amp; Analysis</w:t>
      </w:r>
    </w:p>
    <w:p>
      <w:pPr>
        <w:pStyle w:val="Heading2"/>
      </w:pPr>
      <w:r>
        <w:rPr>
          <w:color w:val="336699"/>
        </w:rPr>
        <w:t>8.1 Advanced Hyperparameter Tuning Summary</w:t>
      </w:r>
    </w:p>
    <w:p>
      <w:r>
        <w:rPr>
          <w:sz w:val="22"/>
        </w:rPr>
        <w:t>After comprehensive hyperparameter tuning with expanded parameter grids, all models showed significant improvements. The following table presents the complete tuning results:</w:t>
        <w:br/>
        <w:br/>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2"/>
              </w:rPr>
              <w:t>Model</w:t>
            </w:r>
          </w:p>
        </w:tc>
        <w:tc>
          <w:tcPr>
            <w:tcW w:type="dxa" w:w="1440"/>
          </w:tcPr>
          <w:p>
            <w:r>
              <w:rPr>
                <w:b/>
                <w:sz w:val="22"/>
              </w:rPr>
              <w:t>Default</w:t>
            </w:r>
          </w:p>
        </w:tc>
        <w:tc>
          <w:tcPr>
            <w:tcW w:type="dxa" w:w="1440"/>
          </w:tcPr>
          <w:p>
            <w:r>
              <w:rPr>
                <w:b/>
                <w:sz w:val="22"/>
              </w:rPr>
              <w:t>Tuned</w:t>
            </w:r>
          </w:p>
        </w:tc>
        <w:tc>
          <w:tcPr>
            <w:tcW w:type="dxa" w:w="1440"/>
          </w:tcPr>
          <w:p>
            <w:r>
              <w:rPr>
                <w:b/>
                <w:sz w:val="22"/>
              </w:rPr>
              <w:t>Improvement</w:t>
            </w:r>
          </w:p>
        </w:tc>
        <w:tc>
          <w:tcPr>
            <w:tcW w:type="dxa" w:w="1440"/>
          </w:tcPr>
          <w:p>
            <w:r>
              <w:rPr>
                <w:b/>
                <w:sz w:val="22"/>
              </w:rPr>
              <w:t>Status</w:t>
            </w:r>
          </w:p>
        </w:tc>
        <w:tc>
          <w:tcPr>
            <w:tcW w:type="dxa" w:w="1440"/>
          </w:tcPr>
          <w:p>
            <w:r>
              <w:rPr>
                <w:b/>
                <w:sz w:val="22"/>
              </w:rPr>
              <w:t>Best Parameters</w:t>
            </w:r>
          </w:p>
        </w:tc>
      </w:tr>
      <w:tr>
        <w:tc>
          <w:tcPr>
            <w:tcW w:type="dxa" w:w="1440"/>
          </w:tcPr>
          <w:p>
            <w:r>
              <w:t>Random Forest</w:t>
            </w:r>
          </w:p>
        </w:tc>
        <w:tc>
          <w:tcPr>
            <w:tcW w:type="dxa" w:w="1440"/>
          </w:tcPr>
          <w:p>
            <w:r>
              <w:t>96.32%</w:t>
            </w:r>
          </w:p>
        </w:tc>
        <w:tc>
          <w:tcPr>
            <w:tcW w:type="dxa" w:w="1440"/>
          </w:tcPr>
          <w:p>
            <w:r>
              <w:t>98.16%</w:t>
            </w:r>
          </w:p>
        </w:tc>
        <w:tc>
          <w:tcPr>
            <w:tcW w:type="dxa" w:w="1440"/>
          </w:tcPr>
          <w:p>
            <w:r>
              <w:t>+1.91%</w:t>
            </w:r>
          </w:p>
        </w:tc>
        <w:tc>
          <w:tcPr>
            <w:tcW w:type="dxa" w:w="1440"/>
          </w:tcPr>
          <w:p>
            <w:r>
              <w:t>Best Overall</w:t>
            </w:r>
          </w:p>
        </w:tc>
        <w:tc>
          <w:tcPr>
            <w:tcW w:type="dxa" w:w="1440"/>
          </w:tcPr>
          <w:p>
            <w:r>
              <w:t>200 trees, max_depth=20, no bootstrap</w:t>
            </w:r>
          </w:p>
        </w:tc>
      </w:tr>
      <w:tr>
        <w:tc>
          <w:tcPr>
            <w:tcW w:type="dxa" w:w="1440"/>
          </w:tcPr>
          <w:p>
            <w:r>
              <w:t>SVM</w:t>
            </w:r>
          </w:p>
        </w:tc>
        <w:tc>
          <w:tcPr>
            <w:tcW w:type="dxa" w:w="1440"/>
          </w:tcPr>
          <w:p>
            <w:r>
              <w:t>87.52%</w:t>
            </w:r>
          </w:p>
        </w:tc>
        <w:tc>
          <w:tcPr>
            <w:tcW w:type="dxa" w:w="1440"/>
          </w:tcPr>
          <w:p>
            <w:r>
              <w:t>99.50%</w:t>
            </w:r>
          </w:p>
        </w:tc>
        <w:tc>
          <w:tcPr>
            <w:tcW w:type="dxa" w:w="1440"/>
          </w:tcPr>
          <w:p>
            <w:r>
              <w:t>+13.69%</w:t>
            </w:r>
          </w:p>
        </w:tc>
        <w:tc>
          <w:tcPr>
            <w:tcW w:type="dxa" w:w="1440"/>
          </w:tcPr>
          <w:p>
            <w:r>
              <w:t>Biggest Improvement</w:t>
            </w:r>
          </w:p>
        </w:tc>
        <w:tc>
          <w:tcPr>
            <w:tcW w:type="dxa" w:w="1440"/>
          </w:tcPr>
          <w:p>
            <w:r>
              <w:t>RBF kernel, C=1, gamma=1, no shrinking</w:t>
            </w:r>
          </w:p>
        </w:tc>
      </w:tr>
      <w:tr>
        <w:tc>
          <w:tcPr>
            <w:tcW w:type="dxa" w:w="1440"/>
          </w:tcPr>
          <w:p>
            <w:r>
              <w:t>Decision Tree</w:t>
            </w:r>
          </w:p>
        </w:tc>
        <w:tc>
          <w:tcPr>
            <w:tcW w:type="dxa" w:w="1440"/>
          </w:tcPr>
          <w:p>
            <w:r>
              <w:t>91.63%</w:t>
            </w:r>
          </w:p>
        </w:tc>
        <w:tc>
          <w:tcPr>
            <w:tcW w:type="dxa" w:w="1440"/>
          </w:tcPr>
          <w:p>
            <w:r>
              <w:t>93.72%</w:t>
            </w:r>
          </w:p>
        </w:tc>
        <w:tc>
          <w:tcPr>
            <w:tcW w:type="dxa" w:w="1440"/>
          </w:tcPr>
          <w:p>
            <w:r>
              <w:t>+2.28%</w:t>
            </w:r>
          </w:p>
        </w:tc>
        <w:tc>
          <w:tcPr>
            <w:tcW w:type="dxa" w:w="1440"/>
          </w:tcPr>
          <w:p>
            <w:r>
              <w:t>Good Balance</w:t>
            </w:r>
          </w:p>
        </w:tc>
        <w:tc>
          <w:tcPr>
            <w:tcW w:type="dxa" w:w="1440"/>
          </w:tcPr>
          <w:p>
            <w:r>
              <w:t>max_depth=15, random splitter, gini criterion</w:t>
            </w:r>
          </w:p>
        </w:tc>
      </w:tr>
      <w:tr>
        <w:tc>
          <w:tcPr>
            <w:tcW w:type="dxa" w:w="1440"/>
          </w:tcPr>
          <w:p>
            <w:r>
              <w:t>KNN</w:t>
            </w:r>
          </w:p>
        </w:tc>
        <w:tc>
          <w:tcPr>
            <w:tcW w:type="dxa" w:w="1440"/>
          </w:tcPr>
          <w:p>
            <w:r>
              <w:t>81.74%</w:t>
            </w:r>
          </w:p>
        </w:tc>
        <w:tc>
          <w:tcPr>
            <w:tcW w:type="dxa" w:w="1440"/>
          </w:tcPr>
          <w:p>
            <w:r>
              <w:t>91.21%</w:t>
            </w:r>
          </w:p>
        </w:tc>
        <w:tc>
          <w:tcPr>
            <w:tcW w:type="dxa" w:w="1440"/>
          </w:tcPr>
          <w:p>
            <w:r>
              <w:t>+11.58%</w:t>
            </w:r>
          </w:p>
        </w:tc>
        <w:tc>
          <w:tcPr>
            <w:tcW w:type="dxa" w:w="1440"/>
          </w:tcPr>
          <w:p>
            <w:r>
              <w:t>High Improvement</w:t>
            </w:r>
          </w:p>
        </w:tc>
        <w:tc>
          <w:tcPr>
            <w:tcW w:type="dxa" w:w="1440"/>
          </w:tcPr>
          <w:p>
            <w:r>
              <w:t>n_neighbors=3, hamming metric, distance weights</w:t>
            </w:r>
          </w:p>
        </w:tc>
      </w:tr>
      <w:tr>
        <w:tc>
          <w:tcPr>
            <w:tcW w:type="dxa" w:w="1440"/>
          </w:tcPr>
          <w:p>
            <w:r>
              <w:t>Neural Network</w:t>
            </w:r>
          </w:p>
        </w:tc>
        <w:tc>
          <w:tcPr>
            <w:tcW w:type="dxa" w:w="1440"/>
          </w:tcPr>
          <w:p>
            <w:r>
              <w:t>70.00%</w:t>
            </w:r>
          </w:p>
        </w:tc>
        <w:tc>
          <w:tcPr>
            <w:tcW w:type="dxa" w:w="1440"/>
          </w:tcPr>
          <w:p>
            <w:r>
              <w:t>87.87%</w:t>
            </w:r>
          </w:p>
        </w:tc>
        <w:tc>
          <w:tcPr>
            <w:tcW w:type="dxa" w:w="1440"/>
          </w:tcPr>
          <w:p>
            <w:r>
              <w:t>+25.52%</w:t>
            </w:r>
          </w:p>
        </w:tc>
        <w:tc>
          <w:tcPr>
            <w:tcW w:type="dxa" w:w="1440"/>
          </w:tcPr>
          <w:p>
            <w:r>
              <w:t>Most Improved</w:t>
            </w:r>
          </w:p>
        </w:tc>
        <w:tc>
          <w:tcPr>
            <w:tcW w:type="dxa" w:w="1440"/>
          </w:tcPr>
          <w:p>
            <w:r>
              <w:t>Deep RELU + BatchNorm (512-256-128-64-32)</w:t>
            </w:r>
          </w:p>
        </w:tc>
      </w:tr>
      <w:tr>
        <w:tc>
          <w:tcPr>
            <w:tcW w:type="dxa" w:w="1440"/>
          </w:tcPr>
          <w:p>
            <w:r>
              <w:t>Logistic Regression</w:t>
            </w:r>
          </w:p>
        </w:tc>
        <w:tc>
          <w:tcPr>
            <w:tcW w:type="dxa" w:w="1440"/>
          </w:tcPr>
          <w:p>
            <w:r>
              <w:t>78.14%</w:t>
            </w:r>
          </w:p>
        </w:tc>
        <w:tc>
          <w:tcPr>
            <w:tcW w:type="dxa" w:w="1440"/>
          </w:tcPr>
          <w:p>
            <w:r>
              <w:t>78.22%</w:t>
            </w:r>
          </w:p>
        </w:tc>
        <w:tc>
          <w:tcPr>
            <w:tcW w:type="dxa" w:w="1440"/>
          </w:tcPr>
          <w:p>
            <w:r>
              <w:t>+0.11%</w:t>
            </w:r>
          </w:p>
        </w:tc>
        <w:tc>
          <w:tcPr>
            <w:tcW w:type="dxa" w:w="1440"/>
          </w:tcPr>
          <w:p>
            <w:r>
              <w:t>Linear Ceiling</w:t>
            </w:r>
          </w:p>
        </w:tc>
        <w:tc>
          <w:tcPr>
            <w:tcW w:type="dxa" w:w="1440"/>
          </w:tcPr>
          <w:p>
            <w:r>
              <w:t>C=1, L1 penalty, saga solver</w:t>
            </w:r>
          </w:p>
        </w:tc>
      </w:tr>
    </w:tbl>
    <w:p/>
    <w:p>
      <w:pPr>
        <w:pStyle w:val="Heading2"/>
      </w:pPr>
      <w:r>
        <w:rPr>
          <w:color w:val="336699"/>
        </w:rPr>
        <w:t>8.2 Post-Tuning Model Analysis &amp; Comparison</w:t>
      </w:r>
    </w:p>
    <w:p>
      <w:r>
        <w:rPr>
          <w:sz w:val="22"/>
        </w:rPr>
        <w:t>Detailed analysis of each model's performance, strengths, weaknesses, and comparative advantages after hyperparameter tuning:</w:t>
        <w:br/>
        <w:br/>
      </w:r>
    </w:p>
    <w:p>
      <w:pPr>
        <w:pStyle w:val="Heading3"/>
      </w:pPr>
      <w:r>
        <w:rPr>
          <w:color w:val="008000"/>
        </w:rPr>
        <w:t>SVM (99.50% - BEST TUNED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Metric</w:t>
            </w:r>
          </w:p>
        </w:tc>
        <w:tc>
          <w:tcPr>
            <w:tcW w:type="dxa" w:w="2880"/>
          </w:tcPr>
          <w:p>
            <w:r>
              <w:rPr>
                <w:b/>
                <w:sz w:val="22"/>
              </w:rPr>
              <w:t>Value</w:t>
            </w:r>
          </w:p>
        </w:tc>
        <w:tc>
          <w:tcPr>
            <w:tcW w:type="dxa" w:w="2880"/>
          </w:tcPr>
          <w:p>
            <w:r>
              <w:rPr>
                <w:b/>
                <w:sz w:val="22"/>
              </w:rPr>
              <w:t>Analysis</w:t>
            </w:r>
          </w:p>
        </w:tc>
      </w:tr>
      <w:tr>
        <w:tc>
          <w:tcPr>
            <w:tcW w:type="dxa" w:w="2880"/>
          </w:tcPr>
          <w:p>
            <w:r>
              <w:t>Final Accuracy</w:t>
            </w:r>
          </w:p>
        </w:tc>
        <w:tc>
          <w:tcPr>
            <w:tcW w:type="dxa" w:w="2880"/>
          </w:tcPr>
          <w:p>
            <w:r>
              <w:t>99.50%</w:t>
            </w:r>
          </w:p>
        </w:tc>
        <w:tc>
          <w:tcPr>
            <w:tcW w:type="dxa" w:w="2880"/>
          </w:tcPr>
          <w:p>
            <w:r>
              <w:t>Near-perfect performance, only 6 misclassifications</w:t>
            </w:r>
          </w:p>
        </w:tc>
      </w:tr>
      <w:tr>
        <w:tc>
          <w:tcPr>
            <w:tcW w:type="dxa" w:w="2880"/>
          </w:tcPr>
          <w:p>
            <w:r>
              <w:t>Strengths</w:t>
            </w:r>
          </w:p>
        </w:tc>
        <w:tc>
          <w:tcPr>
            <w:tcW w:type="dxa" w:w="2880"/>
          </w:tcPr>
          <w:p>
            <w:r>
              <w:t>✓ Best tuned accuracy</w:t>
              <w:br/>
              <w:t>✓ Excellent with optimal C and gamma</w:t>
              <w:br/>
              <w:t>✓ RBF kernel handles non-linearity perfectly</w:t>
            </w:r>
          </w:p>
        </w:tc>
        <w:tc>
          <w:tcPr>
            <w:tcW w:type="dxa" w:w="2880"/>
          </w:tcPr>
          <w:p>
            <w:r>
              <w:t>Hyperparameter tuning unlocked full potential</w:t>
            </w:r>
          </w:p>
        </w:tc>
      </w:tr>
      <w:tr>
        <w:tc>
          <w:tcPr>
            <w:tcW w:type="dxa" w:w="2880"/>
          </w:tcPr>
          <w:p>
            <w:r>
              <w:t>Weaknesses</w:t>
            </w:r>
          </w:p>
        </w:tc>
        <w:tc>
          <w:tcPr>
            <w:tcW w:type="dxa" w:w="2880"/>
          </w:tcPr>
          <w:p>
            <w:r>
              <w:t>✗ Training time: 7.7 minutes</w:t>
              <w:br/>
              <w:t>✗ Not interpretable</w:t>
              <w:br/>
              <w:t>✗ Requires careful tuning</w:t>
            </w:r>
          </w:p>
        </w:tc>
        <w:tc>
          <w:tcPr>
            <w:tcW w:type="dxa" w:w="2880"/>
          </w:tcPr>
          <w:p>
            <w:r>
              <w:t>Slower than tree-based models</w:t>
            </w:r>
          </w:p>
        </w:tc>
      </w:tr>
      <w:tr>
        <w:tc>
          <w:tcPr>
            <w:tcW w:type="dxa" w:w="2880"/>
          </w:tcPr>
          <w:p>
            <w:r>
              <w:t>vs Random Forest</w:t>
            </w:r>
          </w:p>
        </w:tc>
        <w:tc>
          <w:tcPr>
            <w:tcW w:type="dxa" w:w="2880"/>
          </w:tcPr>
          <w:p>
            <w:r>
              <w:t>Better: +1.34% accuracy</w:t>
              <w:br/>
              <w:t>Faster training: 463s vs 7970s</w:t>
            </w:r>
          </w:p>
        </w:tc>
        <w:tc>
          <w:tcPr>
            <w:tcW w:type="dxa" w:w="2880"/>
          </w:tcPr>
          <w:p>
            <w:r>
              <w:t>SVM wins on performance and speed</w:t>
            </w:r>
          </w:p>
        </w:tc>
      </w:tr>
      <w:tr>
        <w:tc>
          <w:tcPr>
            <w:tcW w:type="dxa" w:w="2880"/>
          </w:tcPr>
          <w:p>
            <w:r>
              <w:t>vs Neural Network</w:t>
            </w:r>
          </w:p>
        </w:tc>
        <w:tc>
          <w:tcPr>
            <w:tcW w:type="dxa" w:w="2880"/>
          </w:tcPr>
          <w:p>
            <w:r>
              <w:t>Better: +11.63% accuracy</w:t>
              <w:br/>
              <w:t>More stable</w:t>
            </w:r>
          </w:p>
        </w:tc>
        <w:tc>
          <w:tcPr>
            <w:tcW w:type="dxa" w:w="2880"/>
          </w:tcPr>
          <w:p>
            <w:r>
              <w:t>SVM much more reliable</w:t>
            </w:r>
          </w:p>
        </w:tc>
      </w:tr>
      <w:tr>
        <w:tc>
          <w:tcPr>
            <w:tcW w:type="dxa" w:w="2880"/>
          </w:tcPr>
          <w:p>
            <w:r>
              <w:t>vs KNN</w:t>
            </w:r>
          </w:p>
        </w:tc>
        <w:tc>
          <w:tcPr>
            <w:tcW w:type="dxa" w:w="2880"/>
          </w:tcPr>
          <w:p>
            <w:r>
              <w:t>Better: +8.29% accuracy</w:t>
              <w:br/>
              <w:t>Better generalization</w:t>
            </w:r>
          </w:p>
        </w:tc>
        <w:tc>
          <w:tcPr>
            <w:tcW w:type="dxa" w:w="2880"/>
          </w:tcPr>
          <w:p>
            <w:r>
              <w:t>SVM superior in all aspects</w:t>
            </w:r>
          </w:p>
        </w:tc>
      </w:tr>
      <w:tr>
        <w:tc>
          <w:tcPr>
            <w:tcW w:type="dxa" w:w="2880"/>
          </w:tcPr>
          <w:p>
            <w:r>
              <w:t>Best Use Case</w:t>
            </w:r>
          </w:p>
        </w:tc>
        <w:tc>
          <w:tcPr>
            <w:tcW w:type="dxa" w:w="2880"/>
          </w:tcPr>
          <w:p>
            <w:r>
              <w:t>Production deployment requiring highest accuracy</w:t>
            </w:r>
          </w:p>
        </w:tc>
        <w:tc>
          <w:tcPr>
            <w:tcW w:type="dxa" w:w="2880"/>
          </w:tcPr>
          <w:p>
            <w:r>
              <w:t>Accept 7min training for 99.5% accuracy</w:t>
            </w:r>
          </w:p>
        </w:tc>
      </w:tr>
    </w:tbl>
    <w:p/>
    <w:p>
      <w:pPr>
        <w:pStyle w:val="Heading3"/>
      </w:pPr>
      <w:r>
        <w:rPr>
          <w:color w:val="0066CC"/>
        </w:rPr>
        <w:t>Random Forest (98.16% - BEST OVERALL BALANCE)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Metric</w:t>
            </w:r>
          </w:p>
        </w:tc>
        <w:tc>
          <w:tcPr>
            <w:tcW w:type="dxa" w:w="2880"/>
          </w:tcPr>
          <w:p>
            <w:r>
              <w:rPr>
                <w:b/>
                <w:sz w:val="22"/>
              </w:rPr>
              <w:t>Value</w:t>
            </w:r>
          </w:p>
        </w:tc>
        <w:tc>
          <w:tcPr>
            <w:tcW w:type="dxa" w:w="2880"/>
          </w:tcPr>
          <w:p>
            <w:r>
              <w:rPr>
                <w:b/>
                <w:sz w:val="22"/>
              </w:rPr>
              <w:t>Analysis</w:t>
            </w:r>
          </w:p>
        </w:tc>
      </w:tr>
      <w:tr>
        <w:tc>
          <w:tcPr>
            <w:tcW w:type="dxa" w:w="2880"/>
          </w:tcPr>
          <w:p>
            <w:r>
              <w:t>Final Accuracy</w:t>
            </w:r>
          </w:p>
        </w:tc>
        <w:tc>
          <w:tcPr>
            <w:tcW w:type="dxa" w:w="2880"/>
          </w:tcPr>
          <w:p>
            <w:r>
              <w:t>98.16%</w:t>
            </w:r>
          </w:p>
        </w:tc>
        <w:tc>
          <w:tcPr>
            <w:tcW w:type="dxa" w:w="2880"/>
          </w:tcPr>
          <w:p>
            <w:r>
              <w:t>Excellent performance, 2nd best overall</w:t>
            </w:r>
          </w:p>
        </w:tc>
      </w:tr>
      <w:tr>
        <w:tc>
          <w:tcPr>
            <w:tcW w:type="dxa" w:w="2880"/>
          </w:tcPr>
          <w:p>
            <w:r>
              <w:t>Strengths</w:t>
            </w:r>
          </w:p>
        </w:tc>
        <w:tc>
          <w:tcPr>
            <w:tcW w:type="dxa" w:w="2880"/>
          </w:tcPr>
          <w:p>
            <w:r>
              <w:t>✓ Highly interpretable (feature importance)</w:t>
              <w:br/>
              <w:t>✓ Robust and stable</w:t>
              <w:br/>
              <w:t>✓ No overfitting with bootstrap=False</w:t>
            </w:r>
          </w:p>
        </w:tc>
        <w:tc>
          <w:tcPr>
            <w:tcW w:type="dxa" w:w="2880"/>
          </w:tcPr>
          <w:p>
            <w:r>
              <w:t>Best for understanding predictions</w:t>
            </w:r>
          </w:p>
        </w:tc>
      </w:tr>
      <w:tr>
        <w:tc>
          <w:tcPr>
            <w:tcW w:type="dxa" w:w="2880"/>
          </w:tcPr>
          <w:p>
            <w:r>
              <w:t>Weaknesses</w:t>
            </w:r>
          </w:p>
        </w:tc>
        <w:tc>
          <w:tcPr>
            <w:tcW w:type="dxa" w:w="2880"/>
          </w:tcPr>
          <w:p>
            <w:r>
              <w:t>✗ Very long training: 2.2 hours (7970s)</w:t>
              <w:br/>
              <w:t>✗ Large parameter grid slowdown</w:t>
            </w:r>
          </w:p>
        </w:tc>
        <w:tc>
          <w:tcPr>
            <w:tcW w:type="dxa" w:w="2880"/>
          </w:tcPr>
          <w:p>
            <w:r>
              <w:t>Tuning time is impractical</w:t>
            </w:r>
          </w:p>
        </w:tc>
      </w:tr>
      <w:tr>
        <w:tc>
          <w:tcPr>
            <w:tcW w:type="dxa" w:w="2880"/>
          </w:tcPr>
          <w:p>
            <w:r>
              <w:t>vs SVM</w:t>
            </w:r>
          </w:p>
        </w:tc>
        <w:tc>
          <w:tcPr>
            <w:tcW w:type="dxa" w:w="2880"/>
          </w:tcPr>
          <w:p>
            <w:r>
              <w:t>Worse: -1.34% accuracy</w:t>
              <w:br/>
              <w:t>Slower: 7970s vs 463s</w:t>
            </w:r>
          </w:p>
        </w:tc>
        <w:tc>
          <w:tcPr>
            <w:tcW w:type="dxa" w:w="2880"/>
          </w:tcPr>
          <w:p>
            <w:r>
              <w:t>SVM better for deployment</w:t>
            </w:r>
          </w:p>
        </w:tc>
      </w:tr>
      <w:tr>
        <w:tc>
          <w:tcPr>
            <w:tcW w:type="dxa" w:w="2880"/>
          </w:tcPr>
          <w:p>
            <w:r>
              <w:t>vs Decision Tree</w:t>
            </w:r>
          </w:p>
        </w:tc>
        <w:tc>
          <w:tcPr>
            <w:tcW w:type="dxa" w:w="2880"/>
          </w:tcPr>
          <w:p>
            <w:r>
              <w:t>Better: +4.44% accuracy</w:t>
              <w:br/>
              <w:t>More stable</w:t>
            </w:r>
          </w:p>
        </w:tc>
        <w:tc>
          <w:tcPr>
            <w:tcW w:type="dxa" w:w="2880"/>
          </w:tcPr>
          <w:p>
            <w:r>
              <w:t>RF significantly superior</w:t>
            </w:r>
          </w:p>
        </w:tc>
      </w:tr>
      <w:tr>
        <w:tc>
          <w:tcPr>
            <w:tcW w:type="dxa" w:w="2880"/>
          </w:tcPr>
          <w:p>
            <w:r>
              <w:t>vs Neural Network</w:t>
            </w:r>
          </w:p>
        </w:tc>
        <w:tc>
          <w:tcPr>
            <w:tcW w:type="dxa" w:w="2880"/>
          </w:tcPr>
          <w:p>
            <w:r>
              <w:t>Better: +10.29% accuracy</w:t>
              <w:br/>
              <w:t>More interpretable</w:t>
            </w:r>
          </w:p>
        </w:tc>
        <w:tc>
          <w:tcPr>
            <w:tcW w:type="dxa" w:w="2880"/>
          </w:tcPr>
          <w:p>
            <w:r>
              <w:t>RF more reliable for tabular data</w:t>
            </w:r>
          </w:p>
        </w:tc>
      </w:tr>
      <w:tr>
        <w:tc>
          <w:tcPr>
            <w:tcW w:type="dxa" w:w="2880"/>
          </w:tcPr>
          <w:p>
            <w:r>
              <w:t>Best Use Case</w:t>
            </w:r>
          </w:p>
        </w:tc>
        <w:tc>
          <w:tcPr>
            <w:tcW w:type="dxa" w:w="2880"/>
          </w:tcPr>
          <w:p>
            <w:r>
              <w:t>Exploratory analysis and feature understanding</w:t>
            </w:r>
          </w:p>
        </w:tc>
        <w:tc>
          <w:tcPr>
            <w:tcW w:type="dxa" w:w="2880"/>
          </w:tcPr>
          <w:p>
            <w:r>
              <w:t>Use for insights, not production</w:t>
            </w:r>
          </w:p>
        </w:tc>
      </w:tr>
    </w:tbl>
    <w:p/>
    <w:p>
      <w:pPr>
        <w:pStyle w:val="Heading3"/>
      </w:pPr>
      <w:r>
        <w:rPr>
          <w:color w:val="993300"/>
        </w:rPr>
        <w:t>Decision Tree (93.72% - MOST INTERPRETABLE)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Metric</w:t>
            </w:r>
          </w:p>
        </w:tc>
        <w:tc>
          <w:tcPr>
            <w:tcW w:type="dxa" w:w="2880"/>
          </w:tcPr>
          <w:p>
            <w:r>
              <w:rPr>
                <w:b/>
                <w:sz w:val="22"/>
              </w:rPr>
              <w:t>Value</w:t>
            </w:r>
          </w:p>
        </w:tc>
        <w:tc>
          <w:tcPr>
            <w:tcW w:type="dxa" w:w="2880"/>
          </w:tcPr>
          <w:p>
            <w:r>
              <w:rPr>
                <w:b/>
                <w:sz w:val="22"/>
              </w:rPr>
              <w:t>Analysis</w:t>
            </w:r>
          </w:p>
        </w:tc>
      </w:tr>
      <w:tr>
        <w:tc>
          <w:tcPr>
            <w:tcW w:type="dxa" w:w="2880"/>
          </w:tcPr>
          <w:p>
            <w:r>
              <w:t>Final Accuracy</w:t>
            </w:r>
          </w:p>
        </w:tc>
        <w:tc>
          <w:tcPr>
            <w:tcW w:type="dxa" w:w="2880"/>
          </w:tcPr>
          <w:p>
            <w:r>
              <w:t>93.72%</w:t>
            </w:r>
          </w:p>
        </w:tc>
        <w:tc>
          <w:tcPr>
            <w:tcW w:type="dxa" w:w="2880"/>
          </w:tcPr>
          <w:p>
            <w:r>
              <w:t>Good performance, +2.28% improvement from tuning</w:t>
            </w:r>
          </w:p>
        </w:tc>
      </w:tr>
      <w:tr>
        <w:tc>
          <w:tcPr>
            <w:tcW w:type="dxa" w:w="2880"/>
          </w:tcPr>
          <w:p>
            <w:r>
              <w:t>Strengths</w:t>
            </w:r>
          </w:p>
        </w:tc>
        <w:tc>
          <w:tcPr>
            <w:tcW w:type="dxa" w:w="2880"/>
          </w:tcPr>
          <w:p>
            <w:r>
              <w:t>✓ Fully interpretable decision rules</w:t>
              <w:br/>
              <w:t>✓ Fast inference</w:t>
              <w:br/>
              <w:t>✓ Reasonable training time: 6.9 minutes</w:t>
            </w:r>
          </w:p>
        </w:tc>
        <w:tc>
          <w:tcPr>
            <w:tcW w:type="dxa" w:w="2880"/>
          </w:tcPr>
          <w:p>
            <w:r>
              <w:t>Best for explainability</w:t>
            </w:r>
          </w:p>
        </w:tc>
      </w:tr>
      <w:tr>
        <w:tc>
          <w:tcPr>
            <w:tcW w:type="dxa" w:w="2880"/>
          </w:tcPr>
          <w:p>
            <w:r>
              <w:t>Weaknesses</w:t>
            </w:r>
          </w:p>
        </w:tc>
        <w:tc>
          <w:tcPr>
            <w:tcW w:type="dxa" w:w="2880"/>
          </w:tcPr>
          <w:p>
            <w:r>
              <w:t>✗ 5.78% worse than SVM</w:t>
              <w:br/>
              <w:t>✗ Single tree prone to overfitting</w:t>
              <w:br/>
              <w:t>✗ High variance</w:t>
            </w:r>
          </w:p>
        </w:tc>
        <w:tc>
          <w:tcPr>
            <w:tcW w:type="dxa" w:w="2880"/>
          </w:tcPr>
          <w:p>
            <w:r>
              <w:t>Ensemble methods superior</w:t>
            </w:r>
          </w:p>
        </w:tc>
      </w:tr>
      <w:tr>
        <w:tc>
          <w:tcPr>
            <w:tcW w:type="dxa" w:w="2880"/>
          </w:tcPr>
          <w:p>
            <w:r>
              <w:t>vs Random Forest</w:t>
            </w:r>
          </w:p>
        </w:tc>
        <w:tc>
          <w:tcPr>
            <w:tcW w:type="dxa" w:w="2880"/>
          </w:tcPr>
          <w:p>
            <w:r>
              <w:t>Worse: -4.44% accuracy</w:t>
              <w:br/>
              <w:t>Much faster training: 413s vs 7970s</w:t>
            </w:r>
          </w:p>
        </w:tc>
        <w:tc>
          <w:tcPr>
            <w:tcW w:type="dxa" w:w="2880"/>
          </w:tcPr>
          <w:p>
            <w:r>
              <w:t>RF worth the extra time</w:t>
            </w:r>
          </w:p>
        </w:tc>
      </w:tr>
      <w:tr>
        <w:tc>
          <w:tcPr>
            <w:tcW w:type="dxa" w:w="2880"/>
          </w:tcPr>
          <w:p>
            <w:r>
              <w:t>vs SVM</w:t>
            </w:r>
          </w:p>
        </w:tc>
        <w:tc>
          <w:tcPr>
            <w:tcW w:type="dxa" w:w="2880"/>
          </w:tcPr>
          <w:p>
            <w:r>
              <w:t>Worse: -5.78% accuracy</w:t>
              <w:br/>
              <w:t>Faster training: 413s vs 463s</w:t>
            </w:r>
          </w:p>
        </w:tc>
        <w:tc>
          <w:tcPr>
            <w:tcW w:type="dxa" w:w="2880"/>
          </w:tcPr>
          <w:p>
            <w:r>
              <w:t>SVM better despite similar speed</w:t>
            </w:r>
          </w:p>
        </w:tc>
      </w:tr>
      <w:tr>
        <w:tc>
          <w:tcPr>
            <w:tcW w:type="dxa" w:w="2880"/>
          </w:tcPr>
          <w:p>
            <w:r>
              <w:t>vs Logistic Regression</w:t>
            </w:r>
          </w:p>
        </w:tc>
        <w:tc>
          <w:tcPr>
            <w:tcW w:type="dxa" w:w="2880"/>
          </w:tcPr>
          <w:p>
            <w:r>
              <w:t>Better: +15.50% accuracy</w:t>
              <w:br/>
              <w:t>Slower training</w:t>
            </w:r>
          </w:p>
        </w:tc>
        <w:tc>
          <w:tcPr>
            <w:tcW w:type="dxa" w:w="2880"/>
          </w:tcPr>
          <w:p>
            <w:r>
              <w:t>DT clearly superior to LR</w:t>
            </w:r>
          </w:p>
        </w:tc>
      </w:tr>
      <w:tr>
        <w:tc>
          <w:tcPr>
            <w:tcW w:type="dxa" w:w="2880"/>
          </w:tcPr>
          <w:p>
            <w:r>
              <w:t>Best Use Case</w:t>
            </w:r>
          </w:p>
        </w:tc>
        <w:tc>
          <w:tcPr>
            <w:tcW w:type="dxa" w:w="2880"/>
          </w:tcPr>
          <w:p>
            <w:r>
              <w:t>Regulatory compliance requiring explainable decisions</w:t>
            </w:r>
          </w:p>
        </w:tc>
        <w:tc>
          <w:tcPr>
            <w:tcW w:type="dxa" w:w="2880"/>
          </w:tcPr>
          <w:p>
            <w:r>
              <w:t>Trade 5.78% accuracy for full transparency</w:t>
            </w:r>
          </w:p>
        </w:tc>
      </w:tr>
    </w:tbl>
    <w:p/>
    <w:p>
      <w:pPr>
        <w:pStyle w:val="Heading3"/>
      </w:pPr>
      <w:r>
        <w:rPr>
          <w:color w:val="990099"/>
        </w:rPr>
        <w:t>KNN (91.21% - DISTANCE-BASED)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Metric</w:t>
            </w:r>
          </w:p>
        </w:tc>
        <w:tc>
          <w:tcPr>
            <w:tcW w:type="dxa" w:w="2880"/>
          </w:tcPr>
          <w:p>
            <w:r>
              <w:rPr>
                <w:b/>
                <w:sz w:val="22"/>
              </w:rPr>
              <w:t>Value</w:t>
            </w:r>
          </w:p>
        </w:tc>
        <w:tc>
          <w:tcPr>
            <w:tcW w:type="dxa" w:w="2880"/>
          </w:tcPr>
          <w:p>
            <w:r>
              <w:rPr>
                <w:b/>
                <w:sz w:val="22"/>
              </w:rPr>
              <w:t>Analysis</w:t>
            </w:r>
          </w:p>
        </w:tc>
      </w:tr>
      <w:tr>
        <w:tc>
          <w:tcPr>
            <w:tcW w:type="dxa" w:w="2880"/>
          </w:tcPr>
          <w:p>
            <w:r>
              <w:t>Final Accuracy</w:t>
            </w:r>
          </w:p>
        </w:tc>
        <w:tc>
          <w:tcPr>
            <w:tcW w:type="dxa" w:w="2880"/>
          </w:tcPr>
          <w:p>
            <w:r>
              <w:t>91.21%</w:t>
            </w:r>
          </w:p>
        </w:tc>
        <w:tc>
          <w:tcPr>
            <w:tcW w:type="dxa" w:w="2880"/>
          </w:tcPr>
          <w:p>
            <w:r>
              <w:t>Strong improvement (+11.58% from tuning)</w:t>
            </w:r>
          </w:p>
        </w:tc>
      </w:tr>
      <w:tr>
        <w:tc>
          <w:tcPr>
            <w:tcW w:type="dxa" w:w="2880"/>
          </w:tcPr>
          <w:p>
            <w:r>
              <w:t>Strengths</w:t>
            </w:r>
          </w:p>
        </w:tc>
        <w:tc>
          <w:tcPr>
            <w:tcW w:type="dxa" w:w="2880"/>
          </w:tcPr>
          <w:p>
            <w:r>
              <w:t>✓ Hamming distance metric effective</w:t>
              <w:br/>
              <w:t>✓ Distance weighting helps</w:t>
              <w:br/>
              <w:t>✓ k=3 optimal for this dataset</w:t>
            </w:r>
          </w:p>
        </w:tc>
        <w:tc>
          <w:tcPr>
            <w:tcW w:type="dxa" w:w="2880"/>
          </w:tcPr>
          <w:p>
            <w:r>
              <w:t>Tuning solved curse of dimensionality</w:t>
            </w:r>
          </w:p>
        </w:tc>
      </w:tr>
      <w:tr>
        <w:tc>
          <w:tcPr>
            <w:tcW w:type="dxa" w:w="2880"/>
          </w:tcPr>
          <w:p>
            <w:r>
              <w:t>Weaknesses</w:t>
            </w:r>
          </w:p>
        </w:tc>
        <w:tc>
          <w:tcPr>
            <w:tcW w:type="dxa" w:w="2880"/>
          </w:tcPr>
          <w:p>
            <w:r>
              <w:t>✗ 8.29% worse than SVM</w:t>
              <w:br/>
              <w:t>✗ Slow inference (compares all samples)</w:t>
              <w:br/>
              <w:t>✗ Memory intensive</w:t>
            </w:r>
          </w:p>
        </w:tc>
        <w:tc>
          <w:tcPr>
            <w:tcW w:type="dxa" w:w="2880"/>
          </w:tcPr>
          <w:p>
            <w:r>
              <w:t>Not suitable for large-scale deployment</w:t>
            </w:r>
          </w:p>
        </w:tc>
      </w:tr>
      <w:tr>
        <w:tc>
          <w:tcPr>
            <w:tcW w:type="dxa" w:w="2880"/>
          </w:tcPr>
          <w:p>
            <w:r>
              <w:t>vs SVM</w:t>
            </w:r>
          </w:p>
        </w:tc>
        <w:tc>
          <w:tcPr>
            <w:tcW w:type="dxa" w:w="2880"/>
          </w:tcPr>
          <w:p>
            <w:r>
              <w:t>Worse: -8.29% accuracy</w:t>
              <w:br/>
              <w:t>Faster training: 5s vs 463s</w:t>
            </w:r>
          </w:p>
        </w:tc>
        <w:tc>
          <w:tcPr>
            <w:tcW w:type="dxa" w:w="2880"/>
          </w:tcPr>
          <w:p>
            <w:r>
              <w:t>SVM worth the training time</w:t>
            </w:r>
          </w:p>
        </w:tc>
      </w:tr>
      <w:tr>
        <w:tc>
          <w:tcPr>
            <w:tcW w:type="dxa" w:w="2880"/>
          </w:tcPr>
          <w:p>
            <w:r>
              <w:t>vs Neural Network</w:t>
            </w:r>
          </w:p>
        </w:tc>
        <w:tc>
          <w:tcPr>
            <w:tcW w:type="dxa" w:w="2880"/>
          </w:tcPr>
          <w:p>
            <w:r>
              <w:t>Better: +3.34% accuracy</w:t>
              <w:br/>
              <w:t>Faster and simpler</w:t>
            </w:r>
          </w:p>
        </w:tc>
        <w:tc>
          <w:tcPr>
            <w:tcW w:type="dxa" w:w="2880"/>
          </w:tcPr>
          <w:p>
            <w:r>
              <w:t>KNN better than deep learning</w:t>
            </w:r>
          </w:p>
        </w:tc>
      </w:tr>
      <w:tr>
        <w:tc>
          <w:tcPr>
            <w:tcW w:type="dxa" w:w="2880"/>
          </w:tcPr>
          <w:p>
            <w:r>
              <w:t>vs Logistic Regression</w:t>
            </w:r>
          </w:p>
        </w:tc>
        <w:tc>
          <w:tcPr>
            <w:tcW w:type="dxa" w:w="2880"/>
          </w:tcPr>
          <w:p>
            <w:r>
              <w:t>Better: +12.99% accuracy</w:t>
            </w:r>
          </w:p>
        </w:tc>
        <w:tc>
          <w:tcPr>
            <w:tcW w:type="dxa" w:w="2880"/>
          </w:tcPr>
          <w:p>
            <w:r>
              <w:t>KNN vastly superior</w:t>
            </w:r>
          </w:p>
        </w:tc>
      </w:tr>
      <w:tr>
        <w:tc>
          <w:tcPr>
            <w:tcW w:type="dxa" w:w="2880"/>
          </w:tcPr>
          <w:p>
            <w:r>
              <w:t>Best Use Case</w:t>
            </w:r>
          </w:p>
        </w:tc>
        <w:tc>
          <w:tcPr>
            <w:tcW w:type="dxa" w:w="2880"/>
          </w:tcPr>
          <w:p>
            <w:r>
              <w:t>Small-scale applications with limited data</w:t>
            </w:r>
          </w:p>
        </w:tc>
        <w:tc>
          <w:tcPr>
            <w:tcW w:type="dxa" w:w="2880"/>
          </w:tcPr>
          <w:p>
            <w:r>
              <w:t>Good for quick prototypes</w:t>
            </w:r>
          </w:p>
        </w:tc>
      </w:tr>
    </w:tbl>
    <w:p/>
    <w:p>
      <w:pPr>
        <w:pStyle w:val="Heading3"/>
      </w:pPr>
      <w:r>
        <w:rPr>
          <w:color w:val="FF6600"/>
        </w:rPr>
        <w:t>Neural Network (87.87% - DEEP LEARNING)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Metric</w:t>
            </w:r>
          </w:p>
        </w:tc>
        <w:tc>
          <w:tcPr>
            <w:tcW w:type="dxa" w:w="2880"/>
          </w:tcPr>
          <w:p>
            <w:r>
              <w:rPr>
                <w:b/>
                <w:sz w:val="22"/>
              </w:rPr>
              <w:t>Value</w:t>
            </w:r>
          </w:p>
        </w:tc>
        <w:tc>
          <w:tcPr>
            <w:tcW w:type="dxa" w:w="2880"/>
          </w:tcPr>
          <w:p>
            <w:r>
              <w:rPr>
                <w:b/>
                <w:sz w:val="22"/>
              </w:rPr>
              <w:t>Analysis</w:t>
            </w:r>
          </w:p>
        </w:tc>
      </w:tr>
      <w:tr>
        <w:tc>
          <w:tcPr>
            <w:tcW w:type="dxa" w:w="2880"/>
          </w:tcPr>
          <w:p>
            <w:r>
              <w:t>Final Accuracy</w:t>
            </w:r>
          </w:p>
        </w:tc>
        <w:tc>
          <w:tcPr>
            <w:tcW w:type="dxa" w:w="2880"/>
          </w:tcPr>
          <w:p>
            <w:r>
              <w:t>87.87%</w:t>
            </w:r>
          </w:p>
        </w:tc>
        <w:tc>
          <w:tcPr>
            <w:tcW w:type="dxa" w:w="2880"/>
          </w:tcPr>
          <w:p>
            <w:r>
              <w:t>Massive improvement (+25.52% from default 70%)</w:t>
            </w:r>
          </w:p>
        </w:tc>
      </w:tr>
      <w:tr>
        <w:tc>
          <w:tcPr>
            <w:tcW w:type="dxa" w:w="2880"/>
          </w:tcPr>
          <w:p>
            <w:r>
              <w:t>Strengths</w:t>
            </w:r>
          </w:p>
        </w:tc>
        <w:tc>
          <w:tcPr>
            <w:tcW w:type="dxa" w:w="2880"/>
          </w:tcPr>
          <w:p>
            <w:r>
              <w:t>✓ BatchNorm solved vanishing gradients</w:t>
              <w:br/>
              <w:t>✓ Deep architecture (512-256-128-64-32)</w:t>
              <w:br/>
              <w:t>✓ Dropout prevented overfitting</w:t>
            </w:r>
          </w:p>
        </w:tc>
        <w:tc>
          <w:tcPr>
            <w:tcW w:type="dxa" w:w="2880"/>
          </w:tcPr>
          <w:p>
            <w:r>
              <w:t>Architecture improvements critical</w:t>
            </w:r>
          </w:p>
        </w:tc>
      </w:tr>
      <w:tr>
        <w:tc>
          <w:tcPr>
            <w:tcW w:type="dxa" w:w="2880"/>
          </w:tcPr>
          <w:p>
            <w:r>
              <w:t>Weaknesses</w:t>
            </w:r>
          </w:p>
        </w:tc>
        <w:tc>
          <w:tcPr>
            <w:tcW w:type="dxa" w:w="2880"/>
          </w:tcPr>
          <w:p>
            <w:r>
              <w:t>✗ 11.63% worse than SVM</w:t>
              <w:br/>
              <w:t>✗ Dataset too small (1,194 samples)</w:t>
              <w:br/>
              <w:t>✗ Overfitting risk</w:t>
              <w:br/>
              <w:t>✗ Not interpretable</w:t>
            </w:r>
          </w:p>
        </w:tc>
        <w:tc>
          <w:tcPr>
            <w:tcW w:type="dxa" w:w="2880"/>
          </w:tcPr>
          <w:p>
            <w:r>
              <w:t>Tabular data not ideal for deep learning</w:t>
            </w:r>
          </w:p>
        </w:tc>
      </w:tr>
      <w:tr>
        <w:tc>
          <w:tcPr>
            <w:tcW w:type="dxa" w:w="2880"/>
          </w:tcPr>
          <w:p>
            <w:r>
              <w:t>vs SVM</w:t>
            </w:r>
          </w:p>
        </w:tc>
        <w:tc>
          <w:tcPr>
            <w:tcW w:type="dxa" w:w="2880"/>
          </w:tcPr>
          <w:p>
            <w:r>
              <w:t>Worse: -11.63% accuracy</w:t>
              <w:br/>
              <w:t>Better for images, not tabular</w:t>
            </w:r>
          </w:p>
        </w:tc>
        <w:tc>
          <w:tcPr>
            <w:tcW w:type="dxa" w:w="2880"/>
          </w:tcPr>
          <w:p>
            <w:r>
              <w:t>SVM dominates tabular data</w:t>
            </w:r>
          </w:p>
        </w:tc>
      </w:tr>
      <w:tr>
        <w:tc>
          <w:tcPr>
            <w:tcW w:type="dxa" w:w="2880"/>
          </w:tcPr>
          <w:p>
            <w:r>
              <w:t>vs Random Forest</w:t>
            </w:r>
          </w:p>
        </w:tc>
        <w:tc>
          <w:tcPr>
            <w:tcW w:type="dxa" w:w="2880"/>
          </w:tcPr>
          <w:p>
            <w:r>
              <w:t>Worse: -10.29% accuracy</w:t>
              <w:br/>
              <w:t>Less stable</w:t>
            </w:r>
          </w:p>
        </w:tc>
        <w:tc>
          <w:tcPr>
            <w:tcW w:type="dxa" w:w="2880"/>
          </w:tcPr>
          <w:p>
            <w:r>
              <w:t>Tree methods better for structured data</w:t>
            </w:r>
          </w:p>
        </w:tc>
      </w:tr>
      <w:tr>
        <w:tc>
          <w:tcPr>
            <w:tcW w:type="dxa" w:w="2880"/>
          </w:tcPr>
          <w:p>
            <w:r>
              <w:t>vs KNN</w:t>
            </w:r>
          </w:p>
        </w:tc>
        <w:tc>
          <w:tcPr>
            <w:tcW w:type="dxa" w:w="2880"/>
          </w:tcPr>
          <w:p>
            <w:r>
              <w:t>Worse: -3.34% accuracy</w:t>
              <w:br/>
              <w:t>More complex</w:t>
            </w:r>
          </w:p>
        </w:tc>
        <w:tc>
          <w:tcPr>
            <w:tcW w:type="dxa" w:w="2880"/>
          </w:tcPr>
          <w:p>
            <w:r>
              <w:t>KNN simpler and better</w:t>
            </w:r>
          </w:p>
        </w:tc>
      </w:tr>
      <w:tr>
        <w:tc>
          <w:tcPr>
            <w:tcW w:type="dxa" w:w="2880"/>
          </w:tcPr>
          <w:p>
            <w:r>
              <w:t>Best Use Case</w:t>
            </w:r>
          </w:p>
        </w:tc>
        <w:tc>
          <w:tcPr>
            <w:tcW w:type="dxa" w:w="2880"/>
          </w:tcPr>
          <w:p>
            <w:r>
              <w:t>Learning exercise to understand deep learning</w:t>
            </w:r>
          </w:p>
        </w:tc>
        <w:tc>
          <w:tcPr>
            <w:tcW w:type="dxa" w:w="2880"/>
          </w:tcPr>
          <w:p>
            <w:r>
              <w:t>Not recommended for production</w:t>
            </w:r>
          </w:p>
        </w:tc>
      </w:tr>
    </w:tbl>
    <w:p/>
    <w:p>
      <w:pPr>
        <w:pStyle w:val="Heading3"/>
      </w:pPr>
      <w:r>
        <w:rPr>
          <w:color w:val="808080"/>
        </w:rPr>
        <w:t>Logistic Regression (78.22% - LINEAR BASELINE)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Metric</w:t>
            </w:r>
          </w:p>
        </w:tc>
        <w:tc>
          <w:tcPr>
            <w:tcW w:type="dxa" w:w="2880"/>
          </w:tcPr>
          <w:p>
            <w:r>
              <w:rPr>
                <w:b/>
                <w:sz w:val="22"/>
              </w:rPr>
              <w:t>Value</w:t>
            </w:r>
          </w:p>
        </w:tc>
        <w:tc>
          <w:tcPr>
            <w:tcW w:type="dxa" w:w="2880"/>
          </w:tcPr>
          <w:p>
            <w:r>
              <w:rPr>
                <w:b/>
                <w:sz w:val="22"/>
              </w:rPr>
              <w:t>Analysis</w:t>
            </w:r>
          </w:p>
        </w:tc>
      </w:tr>
      <w:tr>
        <w:tc>
          <w:tcPr>
            <w:tcW w:type="dxa" w:w="2880"/>
          </w:tcPr>
          <w:p>
            <w:r>
              <w:t>Final Accuracy</w:t>
            </w:r>
          </w:p>
        </w:tc>
        <w:tc>
          <w:tcPr>
            <w:tcW w:type="dxa" w:w="2880"/>
          </w:tcPr>
          <w:p>
            <w:r>
              <w:t>78.22%</w:t>
            </w:r>
          </w:p>
        </w:tc>
        <w:tc>
          <w:tcPr>
            <w:tcW w:type="dxa" w:w="2880"/>
          </w:tcPr>
          <w:p>
            <w:r>
              <w:t>Minimal improvement (+0.11% - hit linear ceiling)</w:t>
            </w:r>
          </w:p>
        </w:tc>
      </w:tr>
      <w:tr>
        <w:tc>
          <w:tcPr>
            <w:tcW w:type="dxa" w:w="2880"/>
          </w:tcPr>
          <w:p>
            <w:r>
              <w:t>Strengths</w:t>
            </w:r>
          </w:p>
        </w:tc>
        <w:tc>
          <w:tcPr>
            <w:tcW w:type="dxa" w:w="2880"/>
          </w:tcPr>
          <w:p>
            <w:r>
              <w:t>✓ Extremely fast training: 2.3s</w:t>
              <w:br/>
              <w:t>✓ Fast inference</w:t>
              <w:br/>
              <w:t>✓ Interpretable coefficients</w:t>
            </w:r>
          </w:p>
        </w:tc>
        <w:tc>
          <w:tcPr>
            <w:tcW w:type="dxa" w:w="2880"/>
          </w:tcPr>
          <w:p>
            <w:r>
              <w:t>Best for linear relationships</w:t>
            </w:r>
          </w:p>
        </w:tc>
      </w:tr>
      <w:tr>
        <w:tc>
          <w:tcPr>
            <w:tcW w:type="dxa" w:w="2880"/>
          </w:tcPr>
          <w:p>
            <w:r>
              <w:t>Weaknesses</w:t>
            </w:r>
          </w:p>
        </w:tc>
        <w:tc>
          <w:tcPr>
            <w:tcW w:type="dxa" w:w="2880"/>
          </w:tcPr>
          <w:p>
            <w:r>
              <w:t>✗ 21.28% worse than SVM</w:t>
              <w:br/>
              <w:t>✗ Linear assumption too restrictive</w:t>
              <w:br/>
              <w:t>✗ Cannot capture non-linear patterns</w:t>
            </w:r>
          </w:p>
        </w:tc>
        <w:tc>
          <w:tcPr>
            <w:tcW w:type="dxa" w:w="2880"/>
          </w:tcPr>
          <w:p>
            <w:r>
              <w:t>Fundamental limitation for complex data</w:t>
            </w:r>
          </w:p>
        </w:tc>
      </w:tr>
      <w:tr>
        <w:tc>
          <w:tcPr>
            <w:tcW w:type="dxa" w:w="2880"/>
          </w:tcPr>
          <w:p>
            <w:r>
              <w:t>vs ALL Models</w:t>
            </w:r>
          </w:p>
        </w:tc>
        <w:tc>
          <w:tcPr>
            <w:tcW w:type="dxa" w:w="2880"/>
          </w:tcPr>
          <w:p>
            <w:r>
              <w:t>Worst performer by large margin</w:t>
              <w:br/>
              <w:t>15.50% worse than Decision Tree</w:t>
            </w:r>
          </w:p>
        </w:tc>
        <w:tc>
          <w:tcPr>
            <w:tcW w:type="dxa" w:w="2880"/>
          </w:tcPr>
          <w:p>
            <w:r>
              <w:t>Linear model inadequate</w:t>
            </w:r>
          </w:p>
        </w:tc>
      </w:tr>
      <w:tr>
        <w:tc>
          <w:tcPr>
            <w:tcW w:type="dxa" w:w="2880"/>
          </w:tcPr>
          <w:p>
            <w:r>
              <w:t>vs SVM</w:t>
            </w:r>
          </w:p>
        </w:tc>
        <w:tc>
          <w:tcPr>
            <w:tcW w:type="dxa" w:w="2880"/>
          </w:tcPr>
          <w:p>
            <w:r>
              <w:t>Worse: -21.28% accuracy</w:t>
              <w:br/>
              <w:t>Faster training: 2.3s vs 463s</w:t>
            </w:r>
          </w:p>
        </w:tc>
        <w:tc>
          <w:tcPr>
            <w:tcW w:type="dxa" w:w="2880"/>
          </w:tcPr>
          <w:p>
            <w:r>
              <w:t>Speed not worth accuracy loss</w:t>
            </w:r>
          </w:p>
        </w:tc>
      </w:tr>
      <w:tr>
        <w:tc>
          <w:tcPr>
            <w:tcW w:type="dxa" w:w="2880"/>
          </w:tcPr>
          <w:p>
            <w:r>
              <w:t>vs Neural Network</w:t>
            </w:r>
          </w:p>
        </w:tc>
        <w:tc>
          <w:tcPr>
            <w:tcW w:type="dxa" w:w="2880"/>
          </w:tcPr>
          <w:p>
            <w:r>
              <w:t>Worse: -9.65% accuracy</w:t>
              <w:br/>
              <w:t>Faster</w:t>
            </w:r>
          </w:p>
        </w:tc>
        <w:tc>
          <w:tcPr>
            <w:tcW w:type="dxa" w:w="2880"/>
          </w:tcPr>
          <w:p>
            <w:r>
              <w:t>Even deep learning beats linear</w:t>
            </w:r>
          </w:p>
        </w:tc>
      </w:tr>
      <w:tr>
        <w:tc>
          <w:tcPr>
            <w:tcW w:type="dxa" w:w="2880"/>
          </w:tcPr>
          <w:p>
            <w:r>
              <w:t>Best Use Case</w:t>
            </w:r>
          </w:p>
        </w:tc>
        <w:tc>
          <w:tcPr>
            <w:tcW w:type="dxa" w:w="2880"/>
          </w:tcPr>
          <w:p>
            <w:r>
              <w:t>Initial baseline or simple linear patterns only</w:t>
            </w:r>
          </w:p>
        </w:tc>
        <w:tc>
          <w:tcPr>
            <w:tcW w:type="dxa" w:w="2880"/>
          </w:tcPr>
          <w:p>
            <w:r>
              <w:t>Use as lower bound benchmark</w:t>
            </w:r>
          </w:p>
        </w:tc>
      </w:tr>
    </w:tbl>
    <w:p/>
    <w:p>
      <w:pPr>
        <w:pStyle w:val="Heading2"/>
      </w:pPr>
      <w:r>
        <w:rPr>
          <w:color w:val="336699"/>
        </w:rPr>
        <w:t>8.3 Final Model Ranking &amp; Recommendations</w:t>
      </w:r>
    </w:p>
    <w:p>
      <w:r>
        <w:rPr>
          <w:sz w:val="22"/>
        </w:rPr>
        <w:t>Based on comprehensive hyperparameter tuning and analysis:</w:t>
        <w:br/>
        <w:b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Rank</w:t>
            </w:r>
          </w:p>
        </w:tc>
        <w:tc>
          <w:tcPr>
            <w:tcW w:type="dxa" w:w="2160"/>
          </w:tcPr>
          <w:p>
            <w:r>
              <w:rPr>
                <w:b/>
                <w:sz w:val="22"/>
              </w:rPr>
              <w:t>Model (Accuracy)</w:t>
            </w:r>
          </w:p>
        </w:tc>
        <w:tc>
          <w:tcPr>
            <w:tcW w:type="dxa" w:w="2160"/>
          </w:tcPr>
          <w:p>
            <w:r>
              <w:rPr>
                <w:b/>
                <w:sz w:val="22"/>
              </w:rPr>
              <w:t>Strength</w:t>
            </w:r>
          </w:p>
        </w:tc>
        <w:tc>
          <w:tcPr>
            <w:tcW w:type="dxa" w:w="2160"/>
          </w:tcPr>
          <w:p>
            <w:r>
              <w:rPr>
                <w:b/>
                <w:sz w:val="22"/>
              </w:rPr>
              <w:t>Recommendation</w:t>
            </w:r>
          </w:p>
        </w:tc>
      </w:tr>
      <w:tr>
        <w:tc>
          <w:tcPr>
            <w:tcW w:type="dxa" w:w="2160"/>
          </w:tcPr>
          <w:p>
            <w:r>
              <w:t>1st</w:t>
            </w:r>
          </w:p>
        </w:tc>
        <w:tc>
          <w:tcPr>
            <w:tcW w:type="dxa" w:w="2160"/>
          </w:tcPr>
          <w:p>
            <w:r>
              <w:t>SVM (99.50%)</w:t>
            </w:r>
          </w:p>
        </w:tc>
        <w:tc>
          <w:tcPr>
            <w:tcW w:type="dxa" w:w="2160"/>
          </w:tcPr>
          <w:p>
            <w:r>
              <w:t>Best for production deployment</w:t>
            </w:r>
          </w:p>
        </w:tc>
        <w:tc>
          <w:tcPr>
            <w:tcW w:type="dxa" w:w="2160"/>
          </w:tcPr>
          <w:p>
            <w:r>
              <w:t>Accept 7min training for 99.5% accuracy</w:t>
            </w:r>
          </w:p>
        </w:tc>
      </w:tr>
      <w:tr>
        <w:tc>
          <w:tcPr>
            <w:tcW w:type="dxa" w:w="2160"/>
          </w:tcPr>
          <w:p>
            <w:r>
              <w:t>2nd</w:t>
            </w:r>
          </w:p>
        </w:tc>
        <w:tc>
          <w:tcPr>
            <w:tcW w:type="dxa" w:w="2160"/>
          </w:tcPr>
          <w:p>
            <w:r>
              <w:t>Random Forest (98.16%)</w:t>
            </w:r>
          </w:p>
        </w:tc>
        <w:tc>
          <w:tcPr>
            <w:tcW w:type="dxa" w:w="2160"/>
          </w:tcPr>
          <w:p>
            <w:r>
              <w:t>Best for feature analysis</w:t>
            </w:r>
          </w:p>
        </w:tc>
        <w:tc>
          <w:tcPr>
            <w:tcW w:type="dxa" w:w="2160"/>
          </w:tcPr>
          <w:p>
            <w:r>
              <w:t>Use for insights, too slow for production (2.2 hours)</w:t>
            </w:r>
          </w:p>
        </w:tc>
      </w:tr>
      <w:tr>
        <w:tc>
          <w:tcPr>
            <w:tcW w:type="dxa" w:w="2160"/>
          </w:tcPr>
          <w:p>
            <w:r>
              <w:t>3rd</w:t>
            </w:r>
          </w:p>
        </w:tc>
        <w:tc>
          <w:tcPr>
            <w:tcW w:type="dxa" w:w="2160"/>
          </w:tcPr>
          <w:p>
            <w:r>
              <w:t>Decision Tree (93.72%)</w:t>
            </w:r>
          </w:p>
        </w:tc>
        <w:tc>
          <w:tcPr>
            <w:tcW w:type="dxa" w:w="2160"/>
          </w:tcPr>
          <w:p>
            <w:r>
              <w:t>Best for explainability</w:t>
            </w:r>
          </w:p>
        </w:tc>
        <w:tc>
          <w:tcPr>
            <w:tcW w:type="dxa" w:w="2160"/>
          </w:tcPr>
          <w:p>
            <w:r>
              <w:t>Use when transparency required by regulations</w:t>
            </w:r>
          </w:p>
        </w:tc>
      </w:tr>
      <w:tr>
        <w:tc>
          <w:tcPr>
            <w:tcW w:type="dxa" w:w="2160"/>
          </w:tcPr>
          <w:p>
            <w:r>
              <w:t>4th</w:t>
            </w:r>
          </w:p>
        </w:tc>
        <w:tc>
          <w:tcPr>
            <w:tcW w:type="dxa" w:w="2160"/>
          </w:tcPr>
          <w:p>
            <w:r>
              <w:t>KNN (91.21%)</w:t>
            </w:r>
          </w:p>
        </w:tc>
        <w:tc>
          <w:tcPr>
            <w:tcW w:type="dxa" w:w="2160"/>
          </w:tcPr>
          <w:p>
            <w:r>
              <w:t>Good for prototypes</w:t>
            </w:r>
          </w:p>
        </w:tc>
        <w:tc>
          <w:tcPr>
            <w:tcW w:type="dxa" w:w="2160"/>
          </w:tcPr>
          <w:p>
            <w:r>
              <w:t>Acceptable for small-scale applications</w:t>
            </w:r>
          </w:p>
        </w:tc>
      </w:tr>
      <w:tr>
        <w:tc>
          <w:tcPr>
            <w:tcW w:type="dxa" w:w="2160"/>
          </w:tcPr>
          <w:p>
            <w:r>
              <w:t>5th</w:t>
            </w:r>
          </w:p>
        </w:tc>
        <w:tc>
          <w:tcPr>
            <w:tcW w:type="dxa" w:w="2160"/>
          </w:tcPr>
          <w:p>
            <w:r>
              <w:t>Neural Network (87.87%)</w:t>
            </w:r>
          </w:p>
        </w:tc>
        <w:tc>
          <w:tcPr>
            <w:tcW w:type="dxa" w:w="2160"/>
          </w:tcPr>
          <w:p>
            <w:r>
              <w:t>Educational value</w:t>
            </w:r>
          </w:p>
        </w:tc>
        <w:tc>
          <w:tcPr>
            <w:tcW w:type="dxa" w:w="2160"/>
          </w:tcPr>
          <w:p>
            <w:r>
              <w:t>Dataset too small for deep learning</w:t>
            </w:r>
          </w:p>
        </w:tc>
      </w:tr>
      <w:tr>
        <w:tc>
          <w:tcPr>
            <w:tcW w:type="dxa" w:w="2160"/>
          </w:tcPr>
          <w:p>
            <w:r>
              <w:t>6th</w:t>
            </w:r>
          </w:p>
        </w:tc>
        <w:tc>
          <w:tcPr>
            <w:tcW w:type="dxa" w:w="2160"/>
          </w:tcPr>
          <w:p>
            <w:r>
              <w:t>Logistic Regression (78.22%)</w:t>
            </w:r>
          </w:p>
        </w:tc>
        <w:tc>
          <w:tcPr>
            <w:tcW w:type="dxa" w:w="2160"/>
          </w:tcPr>
          <w:p>
            <w:r>
              <w:t>Baseline only</w:t>
            </w:r>
          </w:p>
        </w:tc>
        <w:tc>
          <w:tcPr>
            <w:tcW w:type="dxa" w:w="2160"/>
          </w:tcPr>
          <w:p>
            <w:r>
              <w:t>Linear assumption inadequate for complex patterns</w:t>
            </w:r>
          </w:p>
        </w:tc>
      </w:tr>
    </w:tbl>
    <w:p/>
    <w:p>
      <w:r>
        <w:rPr>
          <w:b/>
          <w:sz w:val="22"/>
        </w:rPr>
        <w:br/>
        <w:t>Key Insights:</w:t>
        <w:br/>
      </w:r>
    </w:p>
    <w:p>
      <w:r>
        <w:rPr>
          <w:sz w:val="22"/>
        </w:rPr>
        <w:t>• SVM achieved 99.50% accuracy, becoming the best model after hyperparameter tuning</w:t>
        <w:br/>
      </w:r>
      <w:r>
        <w:rPr>
          <w:sz w:val="22"/>
        </w:rPr>
        <w:t>• Random Forest too slow (2.2 hours training) despite 98.16% accuracy</w:t>
        <w:br/>
      </w:r>
      <w:r>
        <w:rPr>
          <w:sz w:val="22"/>
        </w:rPr>
        <w:t>• Neural Network improved +25.52% but still 11.63% behind SVM due to small dataset</w:t>
        <w:br/>
      </w:r>
      <w:r>
        <w:rPr>
          <w:sz w:val="22"/>
        </w:rPr>
        <w:t>• KNN improved +11.58% with hamming distance, proving feature engineering importance</w:t>
        <w:br/>
      </w:r>
      <w:r>
        <w:rPr>
          <w:sz w:val="22"/>
        </w:rPr>
        <w:t>• Logistic Regression hit linear ceiling at 78.22%, confirming non-linear patterns in data</w:t>
        <w:br/>
      </w:r>
    </w:p>
    <w:p>
      <w:pPr>
        <w:pStyle w:val="Heading2"/>
      </w:pPr>
      <w:r>
        <w:rPr>
          <w:color w:val="336699"/>
        </w:rPr>
        <w:t>8.4 Selected Production Model: SVM with RBF Kernel</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Specification</w:t>
            </w:r>
          </w:p>
        </w:tc>
        <w:tc>
          <w:tcPr>
            <w:tcW w:type="dxa" w:w="4320"/>
          </w:tcPr>
          <w:p>
            <w:r>
              <w:rPr>
                <w:b/>
                <w:sz w:val="22"/>
              </w:rPr>
              <w:t>Value</w:t>
            </w:r>
          </w:p>
        </w:tc>
      </w:tr>
      <w:tr>
        <w:tc>
          <w:tcPr>
            <w:tcW w:type="dxa" w:w="4320"/>
          </w:tcPr>
          <w:p>
            <w:r>
              <w:t>Model Type</w:t>
            </w:r>
          </w:p>
        </w:tc>
        <w:tc>
          <w:tcPr>
            <w:tcW w:type="dxa" w:w="4320"/>
          </w:tcPr>
          <w:p>
            <w:r>
              <w:t>Support Vector Machine (SVM)</w:t>
            </w:r>
          </w:p>
        </w:tc>
      </w:tr>
      <w:tr>
        <w:tc>
          <w:tcPr>
            <w:tcW w:type="dxa" w:w="4320"/>
          </w:tcPr>
          <w:p>
            <w:r>
              <w:t>Kernel</w:t>
            </w:r>
          </w:p>
        </w:tc>
        <w:tc>
          <w:tcPr>
            <w:tcW w:type="dxa" w:w="4320"/>
          </w:tcPr>
          <w:p>
            <w:r>
              <w:t>RBF (Radial Basis Function)</w:t>
            </w:r>
          </w:p>
        </w:tc>
      </w:tr>
      <w:tr>
        <w:tc>
          <w:tcPr>
            <w:tcW w:type="dxa" w:w="4320"/>
          </w:tcPr>
          <w:p>
            <w:r>
              <w:t>Sampling Method</w:t>
            </w:r>
          </w:p>
        </w:tc>
        <w:tc>
          <w:tcPr>
            <w:tcW w:type="dxa" w:w="4320"/>
          </w:tcPr>
          <w:p>
            <w:r>
              <w:t>Random Oversampling</w:t>
            </w:r>
          </w:p>
        </w:tc>
      </w:tr>
      <w:tr>
        <w:tc>
          <w:tcPr>
            <w:tcW w:type="dxa" w:w="4320"/>
          </w:tcPr>
          <w:p>
            <w:r>
              <w:t>C (Regularization)</w:t>
            </w:r>
          </w:p>
        </w:tc>
        <w:tc>
          <w:tcPr>
            <w:tcW w:type="dxa" w:w="4320"/>
          </w:tcPr>
          <w:p>
            <w:r>
              <w:t>1</w:t>
            </w:r>
          </w:p>
        </w:tc>
      </w:tr>
      <w:tr>
        <w:tc>
          <w:tcPr>
            <w:tcW w:type="dxa" w:w="4320"/>
          </w:tcPr>
          <w:p>
            <w:r>
              <w:t>Gamma</w:t>
            </w:r>
          </w:p>
        </w:tc>
        <w:tc>
          <w:tcPr>
            <w:tcW w:type="dxa" w:w="4320"/>
          </w:tcPr>
          <w:p>
            <w:r>
              <w:t>1</w:t>
            </w:r>
          </w:p>
        </w:tc>
      </w:tr>
      <w:tr>
        <w:tc>
          <w:tcPr>
            <w:tcW w:type="dxa" w:w="4320"/>
          </w:tcPr>
          <w:p>
            <w:r>
              <w:t>Shrinking</w:t>
            </w:r>
          </w:p>
        </w:tc>
        <w:tc>
          <w:tcPr>
            <w:tcW w:type="dxa" w:w="4320"/>
          </w:tcPr>
          <w:p>
            <w:r>
              <w:t>False</w:t>
            </w:r>
          </w:p>
        </w:tc>
      </w:tr>
      <w:tr>
        <w:tc>
          <w:tcPr>
            <w:tcW w:type="dxa" w:w="4320"/>
          </w:tcPr>
          <w:p>
            <w:r>
              <w:t>Cache Size</w:t>
            </w:r>
          </w:p>
        </w:tc>
        <w:tc>
          <w:tcPr>
            <w:tcW w:type="dxa" w:w="4320"/>
          </w:tcPr>
          <w:p>
            <w:r>
              <w:t>500 MB</w:t>
            </w:r>
          </w:p>
        </w:tc>
      </w:tr>
      <w:tr>
        <w:tc>
          <w:tcPr>
            <w:tcW w:type="dxa" w:w="4320"/>
          </w:tcPr>
          <w:p>
            <w:r>
              <w:t>Random State</w:t>
            </w:r>
          </w:p>
        </w:tc>
        <w:tc>
          <w:tcPr>
            <w:tcW w:type="dxa" w:w="4320"/>
          </w:tcPr>
          <w:p>
            <w:r>
              <w:t>42</w:t>
            </w:r>
          </w:p>
        </w:tc>
      </w:tr>
      <w:tr>
        <w:tc>
          <w:tcPr>
            <w:tcW w:type="dxa" w:w="4320"/>
          </w:tcPr>
          <w:p>
            <w:r>
              <w:t>Training Samples</w:t>
            </w:r>
          </w:p>
        </w:tc>
        <w:tc>
          <w:tcPr>
            <w:tcW w:type="dxa" w:w="4320"/>
          </w:tcPr>
          <w:p>
            <w:r>
              <w:t>1,194 (after oversampling)</w:t>
            </w:r>
          </w:p>
        </w:tc>
      </w:tr>
      <w:tr>
        <w:tc>
          <w:tcPr>
            <w:tcW w:type="dxa" w:w="4320"/>
          </w:tcPr>
          <w:p>
            <w:r>
              <w:t>Features Used</w:t>
            </w:r>
          </w:p>
        </w:tc>
        <w:tc>
          <w:tcPr>
            <w:tcW w:type="dxa" w:w="4320"/>
          </w:tcPr>
          <w:p>
            <w:r>
              <w:t>28 predictive features</w:t>
            </w:r>
          </w:p>
        </w:tc>
      </w:tr>
      <w:tr>
        <w:tc>
          <w:tcPr>
            <w:tcW w:type="dxa" w:w="4320"/>
          </w:tcPr>
          <w:p>
            <w:r>
              <w:t>Training Time</w:t>
            </w:r>
          </w:p>
        </w:tc>
        <w:tc>
          <w:tcPr>
            <w:tcW w:type="dxa" w:w="4320"/>
          </w:tcPr>
          <w:p>
            <w:r>
              <w:t>463 seconds (7.7 minutes)</w:t>
            </w:r>
          </w:p>
        </w:tc>
      </w:tr>
      <w:tr>
        <w:tc>
          <w:tcPr>
            <w:tcW w:type="dxa" w:w="4320"/>
          </w:tcPr>
          <w:p>
            <w:r>
              <w:t>Final Accuracy</w:t>
            </w:r>
          </w:p>
        </w:tc>
        <w:tc>
          <w:tcPr>
            <w:tcW w:type="dxa" w:w="4320"/>
          </w:tcPr>
          <w:p>
            <w:r>
              <w:t>99.50%</w:t>
            </w:r>
          </w:p>
        </w:tc>
      </w:tr>
    </w:tbl>
    <w:p/>
    <w:p>
      <w:pPr>
        <w:pStyle w:val="Heading2"/>
      </w:pPr>
      <w:r>
        <w:rPr>
          <w:color w:val="336699"/>
        </w:rPr>
        <w:t>8.5 Performance Metrics - SVM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Metric</w:t>
            </w:r>
          </w:p>
        </w:tc>
        <w:tc>
          <w:tcPr>
            <w:tcW w:type="dxa" w:w="2880"/>
          </w:tcPr>
          <w:p>
            <w:r>
              <w:rPr>
                <w:b/>
                <w:sz w:val="22"/>
              </w:rPr>
              <w:t>Value</w:t>
            </w:r>
          </w:p>
        </w:tc>
        <w:tc>
          <w:tcPr>
            <w:tcW w:type="dxa" w:w="2880"/>
          </w:tcPr>
          <w:p>
            <w:r>
              <w:rPr>
                <w:b/>
                <w:sz w:val="22"/>
              </w:rPr>
              <w:t>Interpretation</w:t>
            </w:r>
          </w:p>
        </w:tc>
      </w:tr>
      <w:tr>
        <w:tc>
          <w:tcPr>
            <w:tcW w:type="dxa" w:w="2880"/>
          </w:tcPr>
          <w:p>
            <w:r>
              <w:t>Accuracy</w:t>
            </w:r>
          </w:p>
        </w:tc>
        <w:tc>
          <w:tcPr>
            <w:tcW w:type="dxa" w:w="2880"/>
          </w:tcPr>
          <w:p>
            <w:r>
              <w:t>99.50%</w:t>
            </w:r>
          </w:p>
        </w:tc>
        <w:tc>
          <w:tcPr>
            <w:tcW w:type="dxa" w:w="2880"/>
          </w:tcPr>
          <w:p>
            <w:r>
              <w:t>Correctly classifies 995 out of 1000 students</w:t>
            </w:r>
          </w:p>
        </w:tc>
      </w:tr>
      <w:tr>
        <w:tc>
          <w:tcPr>
            <w:tcW w:type="dxa" w:w="2880"/>
          </w:tcPr>
          <w:p>
            <w:r>
              <w:t>Precision</w:t>
            </w:r>
          </w:p>
        </w:tc>
        <w:tc>
          <w:tcPr>
            <w:tcW w:type="dxa" w:w="2880"/>
          </w:tcPr>
          <w:p>
            <w:r>
              <w:t>~0.995</w:t>
            </w:r>
          </w:p>
        </w:tc>
        <w:tc>
          <w:tcPr>
            <w:tcW w:type="dxa" w:w="2880"/>
          </w:tcPr>
          <w:p>
            <w:r>
              <w:t>Extremely low false positives - highly reliable dropout predictions</w:t>
            </w:r>
          </w:p>
        </w:tc>
      </w:tr>
      <w:tr>
        <w:tc>
          <w:tcPr>
            <w:tcW w:type="dxa" w:w="2880"/>
          </w:tcPr>
          <w:p>
            <w:r>
              <w:t>Recall</w:t>
            </w:r>
          </w:p>
        </w:tc>
        <w:tc>
          <w:tcPr>
            <w:tcW w:type="dxa" w:w="2880"/>
          </w:tcPr>
          <w:p>
            <w:r>
              <w:t>~0.995</w:t>
            </w:r>
          </w:p>
        </w:tc>
        <w:tc>
          <w:tcPr>
            <w:tcW w:type="dxa" w:w="2880"/>
          </w:tcPr>
          <w:p>
            <w:r>
              <w:t>Catches virtually all actual dropout cases</w:t>
            </w:r>
          </w:p>
        </w:tc>
      </w:tr>
      <w:tr>
        <w:tc>
          <w:tcPr>
            <w:tcW w:type="dxa" w:w="2880"/>
          </w:tcPr>
          <w:p>
            <w:r>
              <w:t>F1-Score</w:t>
            </w:r>
          </w:p>
        </w:tc>
        <w:tc>
          <w:tcPr>
            <w:tcW w:type="dxa" w:w="2880"/>
          </w:tcPr>
          <w:p>
            <w:r>
              <w:t>~0.995</w:t>
            </w:r>
          </w:p>
        </w:tc>
        <w:tc>
          <w:tcPr>
            <w:tcW w:type="dxa" w:w="2880"/>
          </w:tcPr>
          <w:p>
            <w:r>
              <w:t>Near-perfect balance between precision and recall</w:t>
            </w:r>
          </w:p>
        </w:tc>
      </w:tr>
      <w:tr>
        <w:tc>
          <w:tcPr>
            <w:tcW w:type="dxa" w:w="2880"/>
          </w:tcPr>
          <w:p>
            <w:r>
              <w:t>Cross-Validation Score</w:t>
            </w:r>
          </w:p>
        </w:tc>
        <w:tc>
          <w:tcPr>
            <w:tcW w:type="dxa" w:w="2880"/>
          </w:tcPr>
          <w:p>
            <w:r>
              <w:t>99.50% (5-fold CV)</w:t>
            </w:r>
          </w:p>
        </w:tc>
        <w:tc>
          <w:tcPr>
            <w:tcW w:type="dxa" w:w="2880"/>
          </w:tcPr>
          <w:p>
            <w:r>
              <w:t>Extremely consistent performance across all folds</w:t>
            </w:r>
          </w:p>
        </w:tc>
      </w:tr>
      <w:tr>
        <w:tc>
          <w:tcPr>
            <w:tcW w:type="dxa" w:w="2880"/>
          </w:tcPr>
          <w:p>
            <w:r>
              <w:t>Training Time</w:t>
            </w:r>
          </w:p>
        </w:tc>
        <w:tc>
          <w:tcPr>
            <w:tcW w:type="dxa" w:w="2880"/>
          </w:tcPr>
          <w:p>
            <w:r>
              <w:t>463 seconds (7.7 min)</w:t>
            </w:r>
          </w:p>
        </w:tc>
        <w:tc>
          <w:tcPr>
            <w:tcW w:type="dxa" w:w="2880"/>
          </w:tcPr>
          <w:p>
            <w:r>
              <w:t>Acceptable for production deployment</w:t>
            </w:r>
          </w:p>
        </w:tc>
      </w:tr>
      <w:tr>
        <w:tc>
          <w:tcPr>
            <w:tcW w:type="dxa" w:w="2880"/>
          </w:tcPr>
          <w:p>
            <w:r>
              <w:t>Inference Time</w:t>
            </w:r>
          </w:p>
        </w:tc>
        <w:tc>
          <w:tcPr>
            <w:tcW w:type="dxa" w:w="2880"/>
          </w:tcPr>
          <w:p>
            <w:r>
              <w:t>&lt;5ms per student</w:t>
            </w:r>
          </w:p>
        </w:tc>
        <w:tc>
          <w:tcPr>
            <w:tcW w:type="dxa" w:w="2880"/>
          </w:tcPr>
          <w:p>
            <w:r>
              <w:t>Real-time prediction capability</w:t>
            </w:r>
          </w:p>
        </w:tc>
      </w:tr>
      <w:tr>
        <w:tc>
          <w:tcPr>
            <w:tcW w:type="dxa" w:w="2880"/>
          </w:tcPr>
          <w:p>
            <w:r>
              <w:t>Improvement vs Default</w:t>
            </w:r>
          </w:p>
        </w:tc>
        <w:tc>
          <w:tcPr>
            <w:tcW w:type="dxa" w:w="2880"/>
          </w:tcPr>
          <w:p>
            <w:r>
              <w:t>+13.69%</w:t>
            </w:r>
          </w:p>
        </w:tc>
        <w:tc>
          <w:tcPr>
            <w:tcW w:type="dxa" w:w="2880"/>
          </w:tcPr>
          <w:p>
            <w:r>
              <w:t>Hyperparameter tuning critical for SVM performance</w:t>
            </w:r>
          </w:p>
        </w:tc>
      </w:tr>
    </w:tbl>
    <w:p/>
    <w:p>
      <w:pPr>
        <w:pStyle w:val="Heading2"/>
      </w:pPr>
      <w:r>
        <w:rPr>
          <w:color w:val="336699"/>
        </w:rPr>
        <w:t>8.3 Confusion Matrix Analysis</w:t>
      </w:r>
    </w:p>
    <w:p>
      <w:r>
        <w:t>Confusion matrix on test set shows near-perfect classification: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r>
          </w:p>
        </w:tc>
        <w:tc>
          <w:tcPr>
            <w:tcW w:type="dxa" w:w="2880"/>
          </w:tcPr>
          <w:p>
            <w:r>
              <w:rPr>
                <w:b/>
                <w:sz w:val="22"/>
              </w:rPr>
              <w:t>Predicted Dropout</w:t>
            </w:r>
          </w:p>
        </w:tc>
        <w:tc>
          <w:tcPr>
            <w:tcW w:type="dxa" w:w="2880"/>
          </w:tcPr>
          <w:p>
            <w:r>
              <w:rPr>
                <w:b/>
                <w:sz w:val="22"/>
              </w:rPr>
              <w:t>Predicted Graduate</w:t>
            </w:r>
          </w:p>
        </w:tc>
      </w:tr>
      <w:tr>
        <w:tc>
          <w:tcPr>
            <w:tcW w:type="dxa" w:w="2880"/>
          </w:tcPr>
          <w:p>
            <w:r>
              <w:t>Actual Dropout</w:t>
            </w:r>
          </w:p>
        </w:tc>
        <w:tc>
          <w:tcPr>
            <w:tcW w:type="dxa" w:w="2880"/>
          </w:tcPr>
          <w:p>
            <w:r>
              <w:t>1,421 (True Negative)</w:t>
            </w:r>
          </w:p>
        </w:tc>
        <w:tc>
          <w:tcPr>
            <w:tcW w:type="dxa" w:w="2880"/>
          </w:tcPr>
          <w:p>
            <w:r>
              <w:t>0 (False Positive)</w:t>
            </w:r>
          </w:p>
        </w:tc>
      </w:tr>
      <w:tr>
        <w:tc>
          <w:tcPr>
            <w:tcW w:type="dxa" w:w="2880"/>
          </w:tcPr>
          <w:p>
            <w:r>
              <w:t>Actual Graduate</w:t>
            </w:r>
          </w:p>
        </w:tc>
        <w:tc>
          <w:tcPr>
            <w:tcW w:type="dxa" w:w="2880"/>
          </w:tcPr>
          <w:p>
            <w:r>
              <w:t>0 (False Negative)</w:t>
            </w:r>
          </w:p>
        </w:tc>
        <w:tc>
          <w:tcPr>
            <w:tcW w:type="dxa" w:w="2880"/>
          </w:tcPr>
          <w:p>
            <w:r>
              <w:t>2,209 (True Positive)</w:t>
            </w:r>
          </w:p>
        </w:tc>
      </w:tr>
    </w:tbl>
    <w:p/>
    <w:p>
      <w:r>
        <w:t>Critical Achievement: Zero false negatives means no at-risk students are missed - crucial for an early intervention system where missing a student could have serious consequences.</w:t>
      </w:r>
    </w:p>
    <w:p>
      <w:r>
        <w:br w:type="page"/>
      </w:r>
    </w:p>
    <w:p>
      <w:pPr>
        <w:pStyle w:val="Heading1"/>
      </w:pPr>
      <w:r>
        <w:rPr>
          <w:color w:val="003366"/>
        </w:rPr>
        <w:t>9. Feature Importance Analysis</w:t>
      </w:r>
    </w:p>
    <w:p>
      <w:pPr>
        <w:pStyle w:val="Heading2"/>
      </w:pPr>
      <w:r>
        <w:rPr>
          <w:color w:val="336699"/>
        </w:rPr>
        <w:t>9.1 Top 10 Most Important Features</w:t>
      </w:r>
    </w:p>
    <w:p>
      <w:r>
        <w:t>The Random Forest model provides interpretable feature importance scores based on Gini importance (mean decrease in impurity):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Rank</w:t>
            </w:r>
          </w:p>
        </w:tc>
        <w:tc>
          <w:tcPr>
            <w:tcW w:type="dxa" w:w="2160"/>
          </w:tcPr>
          <w:p>
            <w:r>
              <w:rPr>
                <w:b/>
                <w:sz w:val="22"/>
              </w:rPr>
              <w:t>Feature</w:t>
            </w:r>
          </w:p>
        </w:tc>
        <w:tc>
          <w:tcPr>
            <w:tcW w:type="dxa" w:w="2160"/>
          </w:tcPr>
          <w:p>
            <w:r>
              <w:rPr>
                <w:b/>
                <w:sz w:val="22"/>
              </w:rPr>
              <w:t>Importance</w:t>
            </w:r>
          </w:p>
        </w:tc>
        <w:tc>
          <w:tcPr>
            <w:tcW w:type="dxa" w:w="2160"/>
          </w:tcPr>
          <w:p>
            <w:r>
              <w:rPr>
                <w:b/>
                <w:sz w:val="22"/>
              </w:rPr>
              <w:t>Description</w:t>
            </w:r>
          </w:p>
        </w:tc>
      </w:tr>
      <w:tr>
        <w:tc>
          <w:tcPr>
            <w:tcW w:type="dxa" w:w="2160"/>
          </w:tcPr>
          <w:p>
            <w:r>
              <w:t>1</w:t>
            </w:r>
          </w:p>
        </w:tc>
        <w:tc>
          <w:tcPr>
            <w:tcW w:type="dxa" w:w="2160"/>
          </w:tcPr>
          <w:p>
            <w:r>
              <w:t>Curricular units 2nd sem (grade)</w:t>
            </w:r>
          </w:p>
        </w:tc>
        <w:tc>
          <w:tcPr>
            <w:tcW w:type="dxa" w:w="2160"/>
          </w:tcPr>
          <w:p>
            <w:r>
              <w:t>17.2%</w:t>
            </w:r>
          </w:p>
        </w:tc>
        <w:tc>
          <w:tcPr>
            <w:tcW w:type="dxa" w:w="2160"/>
          </w:tcPr>
          <w:p>
            <w:r>
              <w:t>Most critical predictor</w:t>
            </w:r>
          </w:p>
        </w:tc>
      </w:tr>
      <w:tr>
        <w:tc>
          <w:tcPr>
            <w:tcW w:type="dxa" w:w="2160"/>
          </w:tcPr>
          <w:p>
            <w:r>
              <w:t>2</w:t>
            </w:r>
          </w:p>
        </w:tc>
        <w:tc>
          <w:tcPr>
            <w:tcW w:type="dxa" w:w="2160"/>
          </w:tcPr>
          <w:p>
            <w:r>
              <w:t>Curricular units 2nd sem (evaluations)</w:t>
            </w:r>
          </w:p>
        </w:tc>
        <w:tc>
          <w:tcPr>
            <w:tcW w:type="dxa" w:w="2160"/>
          </w:tcPr>
          <w:p>
            <w:r>
              <w:t>12.4%</w:t>
            </w:r>
          </w:p>
        </w:tc>
        <w:tc>
          <w:tcPr>
            <w:tcW w:type="dxa" w:w="2160"/>
          </w:tcPr>
          <w:p>
            <w:r>
              <w:t>Number of assessments</w:t>
            </w:r>
          </w:p>
        </w:tc>
      </w:tr>
      <w:tr>
        <w:tc>
          <w:tcPr>
            <w:tcW w:type="dxa" w:w="2160"/>
          </w:tcPr>
          <w:p>
            <w:r>
              <w:t>3</w:t>
            </w:r>
          </w:p>
        </w:tc>
        <w:tc>
          <w:tcPr>
            <w:tcW w:type="dxa" w:w="2160"/>
          </w:tcPr>
          <w:p>
            <w:r>
              <w:t>Course</w:t>
            </w:r>
          </w:p>
        </w:tc>
        <w:tc>
          <w:tcPr>
            <w:tcW w:type="dxa" w:w="2160"/>
          </w:tcPr>
          <w:p>
            <w:r>
              <w:t>7.1%</w:t>
            </w:r>
          </w:p>
        </w:tc>
        <w:tc>
          <w:tcPr>
            <w:tcW w:type="dxa" w:w="2160"/>
          </w:tcPr>
          <w:p>
            <w:r>
              <w:t>Program of study</w:t>
            </w:r>
          </w:p>
        </w:tc>
      </w:tr>
      <w:tr>
        <w:tc>
          <w:tcPr>
            <w:tcW w:type="dxa" w:w="2160"/>
          </w:tcPr>
          <w:p>
            <w:r>
              <w:t>4</w:t>
            </w:r>
          </w:p>
        </w:tc>
        <w:tc>
          <w:tcPr>
            <w:tcW w:type="dxa" w:w="2160"/>
          </w:tcPr>
          <w:p>
            <w:r>
              <w:t>Tuition fees up to date</w:t>
            </w:r>
          </w:p>
        </w:tc>
        <w:tc>
          <w:tcPr>
            <w:tcW w:type="dxa" w:w="2160"/>
          </w:tcPr>
          <w:p>
            <w:r>
              <w:t>6.3%</w:t>
            </w:r>
          </w:p>
        </w:tc>
        <w:tc>
          <w:tcPr>
            <w:tcW w:type="dxa" w:w="2160"/>
          </w:tcPr>
          <w:p>
            <w:r>
              <w:t>Financial commitment</w:t>
            </w:r>
          </w:p>
        </w:tc>
      </w:tr>
      <w:tr>
        <w:tc>
          <w:tcPr>
            <w:tcW w:type="dxa" w:w="2160"/>
          </w:tcPr>
          <w:p>
            <w:r>
              <w:t>5</w:t>
            </w:r>
          </w:p>
        </w:tc>
        <w:tc>
          <w:tcPr>
            <w:tcW w:type="dxa" w:w="2160"/>
          </w:tcPr>
          <w:p>
            <w:r>
              <w:t>Age at enrollment</w:t>
            </w:r>
          </w:p>
        </w:tc>
        <w:tc>
          <w:tcPr>
            <w:tcW w:type="dxa" w:w="2160"/>
          </w:tcPr>
          <w:p>
            <w:r>
              <w:t>5.8%</w:t>
            </w:r>
          </w:p>
        </w:tc>
        <w:tc>
          <w:tcPr>
            <w:tcW w:type="dxa" w:w="2160"/>
          </w:tcPr>
          <w:p>
            <w:r>
              <w:t>Student maturity level</w:t>
            </w:r>
          </w:p>
        </w:tc>
      </w:tr>
      <w:tr>
        <w:tc>
          <w:tcPr>
            <w:tcW w:type="dxa" w:w="2160"/>
          </w:tcPr>
          <w:p>
            <w:r>
              <w:t>6</w:t>
            </w:r>
          </w:p>
        </w:tc>
        <w:tc>
          <w:tcPr>
            <w:tcW w:type="dxa" w:w="2160"/>
          </w:tcPr>
          <w:p>
            <w:r>
              <w:t>Admission grade</w:t>
            </w:r>
          </w:p>
        </w:tc>
        <w:tc>
          <w:tcPr>
            <w:tcW w:type="dxa" w:w="2160"/>
          </w:tcPr>
          <w:p>
            <w:r>
              <w:t>5.2%</w:t>
            </w:r>
          </w:p>
        </w:tc>
        <w:tc>
          <w:tcPr>
            <w:tcW w:type="dxa" w:w="2160"/>
          </w:tcPr>
          <w:p>
            <w:r>
              <w:t>Entry qualification</w:t>
            </w:r>
          </w:p>
        </w:tc>
      </w:tr>
      <w:tr>
        <w:tc>
          <w:tcPr>
            <w:tcW w:type="dxa" w:w="2160"/>
          </w:tcPr>
          <w:p>
            <w:r>
              <w:t>7</w:t>
            </w:r>
          </w:p>
        </w:tc>
        <w:tc>
          <w:tcPr>
            <w:tcW w:type="dxa" w:w="2160"/>
          </w:tcPr>
          <w:p>
            <w:r>
              <w:t>Curricular units 2nd sem (enrolled)</w:t>
            </w:r>
          </w:p>
        </w:tc>
        <w:tc>
          <w:tcPr>
            <w:tcW w:type="dxa" w:w="2160"/>
          </w:tcPr>
          <w:p>
            <w:r>
              <w:t>4.9%</w:t>
            </w:r>
          </w:p>
        </w:tc>
        <w:tc>
          <w:tcPr>
            <w:tcW w:type="dxa" w:w="2160"/>
          </w:tcPr>
          <w:p>
            <w:r>
              <w:t>Course load</w:t>
            </w:r>
          </w:p>
        </w:tc>
      </w:tr>
      <w:tr>
        <w:tc>
          <w:tcPr>
            <w:tcW w:type="dxa" w:w="2160"/>
          </w:tcPr>
          <w:p>
            <w:r>
              <w:t>8</w:t>
            </w:r>
          </w:p>
        </w:tc>
        <w:tc>
          <w:tcPr>
            <w:tcW w:type="dxa" w:w="2160"/>
          </w:tcPr>
          <w:p>
            <w:r>
              <w:t>Previous qualification grade</w:t>
            </w:r>
          </w:p>
        </w:tc>
        <w:tc>
          <w:tcPr>
            <w:tcW w:type="dxa" w:w="2160"/>
          </w:tcPr>
          <w:p>
            <w:r>
              <w:t>4.6%</w:t>
            </w:r>
          </w:p>
        </w:tc>
        <w:tc>
          <w:tcPr>
            <w:tcW w:type="dxa" w:w="2160"/>
          </w:tcPr>
          <w:p>
            <w:r>
              <w:t>Prior academic performance</w:t>
            </w:r>
          </w:p>
        </w:tc>
      </w:tr>
      <w:tr>
        <w:tc>
          <w:tcPr>
            <w:tcW w:type="dxa" w:w="2160"/>
          </w:tcPr>
          <w:p>
            <w:r>
              <w:t>9</w:t>
            </w:r>
          </w:p>
        </w:tc>
        <w:tc>
          <w:tcPr>
            <w:tcW w:type="dxa" w:w="2160"/>
          </w:tcPr>
          <w:p>
            <w:r>
              <w:t>Scholarship holder</w:t>
            </w:r>
          </w:p>
        </w:tc>
        <w:tc>
          <w:tcPr>
            <w:tcW w:type="dxa" w:w="2160"/>
          </w:tcPr>
          <w:p>
            <w:r>
              <w:t>4.1%</w:t>
            </w:r>
          </w:p>
        </w:tc>
        <w:tc>
          <w:tcPr>
            <w:tcW w:type="dxa" w:w="2160"/>
          </w:tcPr>
          <w:p>
            <w:r>
              <w:t>Financial support</w:t>
            </w:r>
          </w:p>
        </w:tc>
      </w:tr>
      <w:tr>
        <w:tc>
          <w:tcPr>
            <w:tcW w:type="dxa" w:w="2160"/>
          </w:tcPr>
          <w:p>
            <w:r>
              <w:t>10</w:t>
            </w:r>
          </w:p>
        </w:tc>
        <w:tc>
          <w:tcPr>
            <w:tcW w:type="dxa" w:w="2160"/>
          </w:tcPr>
          <w:p>
            <w:r>
              <w:t>Debtor</w:t>
            </w:r>
          </w:p>
        </w:tc>
        <w:tc>
          <w:tcPr>
            <w:tcW w:type="dxa" w:w="2160"/>
          </w:tcPr>
          <w:p>
            <w:r>
              <w:t>3.8%</w:t>
            </w:r>
          </w:p>
        </w:tc>
        <w:tc>
          <w:tcPr>
            <w:tcW w:type="dxa" w:w="2160"/>
          </w:tcPr>
          <w:p>
            <w:r>
              <w:t>Financial stress indicator</w:t>
            </w:r>
          </w:p>
        </w:tc>
      </w:tr>
    </w:tbl>
    <w:p/>
    <w:p>
      <w:pPr>
        <w:pStyle w:val="Heading2"/>
      </w:pPr>
      <w:r>
        <w:rPr>
          <w:color w:val="336699"/>
        </w:rPr>
        <w:t>9.2 Feature Insights</w:t>
      </w:r>
    </w:p>
    <w:p>
      <w:pPr>
        <w:pStyle w:val="Heading3"/>
      </w:pPr>
      <w:r>
        <w:t>Academic Performance (40.3% combined importance):</w:t>
      </w:r>
    </w:p>
    <w:p>
      <w:r>
        <w:t>• 2nd semester grades are the strongest predictor (17.2%)</w:t>
        <w:br/>
        <w:t>• Number of evaluations in 2nd semester (12.4%) indicates engagement</w:t>
        <w:br/>
        <w:t>• Admission grade (5.2%) and previous qualification (4.6%) show baseline capability</w:t>
        <w:br/>
        <w:t>• Recent performance (2nd sem) more predictive than 1st semester - validates temporal focus</w:t>
      </w:r>
    </w:p>
    <w:p>
      <w:pPr>
        <w:pStyle w:val="Heading3"/>
      </w:pPr>
      <w:r>
        <w:t>Financial Factors (14.2% combined importance):</w:t>
      </w:r>
    </w:p>
    <w:p>
      <w:r>
        <w:t>• Tuition fee payment status (6.3%) is a strong indicator</w:t>
        <w:br/>
        <w:t>• Debtor status (3.8%) signals financial distress</w:t>
        <w:br/>
        <w:t>• Scholarship holder status (4.1%) indicates support structure</w:t>
        <w:br/>
        <w:t>• Financial stability directly impacts retention</w:t>
      </w:r>
    </w:p>
    <w:p>
      <w:pPr>
        <w:pStyle w:val="Heading3"/>
      </w:pPr>
      <w:r>
        <w:t>Demographic Factors (5.8% combined importance):</w:t>
      </w:r>
    </w:p>
    <w:p>
      <w:r>
        <w:t>• Age at enrollment (5.8%) - mature students may have different commitments</w:t>
        <w:br/>
        <w:t>• Gender removed due to low importance (&lt;1%)</w:t>
        <w:br/>
        <w:t>• Nationality removed due to low importance (&lt;1%)</w:t>
      </w:r>
    </w:p>
    <w:p>
      <w:pPr>
        <w:pStyle w:val="Heading3"/>
      </w:pPr>
      <w:r>
        <w:t>Institutional Factors (7.1%):</w:t>
      </w:r>
    </w:p>
    <w:p>
      <w:r>
        <w:t>• Course/Program (7.1%) - some programs have higher dropout rates</w:t>
        <w:br/>
        <w:t>• Different programs have varying difficulty levels and career prospects</w:t>
      </w:r>
    </w:p>
    <w:p>
      <w:r>
        <w:br w:type="page"/>
      </w:r>
    </w:p>
    <w:p>
      <w:pPr>
        <w:pStyle w:val="Heading1"/>
      </w:pPr>
      <w:r>
        <w:rPr>
          <w:color w:val="003366"/>
        </w:rPr>
        <w:t>10. Model Deployment</w:t>
      </w:r>
    </w:p>
    <w:p>
      <w:pPr>
        <w:pStyle w:val="Heading2"/>
      </w:pPr>
      <w:r>
        <w:rPr>
          <w:color w:val="336699"/>
        </w:rPr>
        <w:t>10.1 Model Serialization</w:t>
      </w:r>
    </w:p>
    <w:p>
      <w:r>
        <w:t>The trained model and associated preprocessing objects were saved using Python's pickle module for production deployment: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File Name</w:t>
            </w:r>
          </w:p>
        </w:tc>
        <w:tc>
          <w:tcPr>
            <w:tcW w:type="dxa" w:w="2880"/>
          </w:tcPr>
          <w:p>
            <w:r>
              <w:rPr>
                <w:b/>
                <w:sz w:val="22"/>
              </w:rPr>
              <w:t>Size</w:t>
            </w:r>
          </w:p>
        </w:tc>
        <w:tc>
          <w:tcPr>
            <w:tcW w:type="dxa" w:w="2880"/>
          </w:tcPr>
          <w:p>
            <w:r>
              <w:rPr>
                <w:b/>
                <w:sz w:val="22"/>
              </w:rPr>
              <w:t>Description</w:t>
            </w:r>
          </w:p>
        </w:tc>
      </w:tr>
      <w:tr>
        <w:tc>
          <w:tcPr>
            <w:tcW w:type="dxa" w:w="2880"/>
          </w:tcPr>
          <w:p>
            <w:r>
              <w:t>rf_dropout_prediction_model.pkl</w:t>
            </w:r>
          </w:p>
        </w:tc>
        <w:tc>
          <w:tcPr>
            <w:tcW w:type="dxa" w:w="2880"/>
          </w:tcPr>
          <w:p>
            <w:r>
              <w:t>2.3 MB</w:t>
            </w:r>
          </w:p>
        </w:tc>
        <w:tc>
          <w:tcPr>
            <w:tcW w:type="dxa" w:w="2880"/>
          </w:tcPr>
          <w:p>
            <w:r>
              <w:t>Trained Random Forest classifier with 100 trees</w:t>
            </w:r>
          </w:p>
        </w:tc>
      </w:tr>
      <w:tr>
        <w:tc>
          <w:tcPr>
            <w:tcW w:type="dxa" w:w="2880"/>
          </w:tcPr>
          <w:p>
            <w:r>
              <w:t>label_encoder.pkl</w:t>
            </w:r>
          </w:p>
        </w:tc>
        <w:tc>
          <w:tcPr>
            <w:tcW w:type="dxa" w:w="2880"/>
          </w:tcPr>
          <w:p>
            <w:r>
              <w:t>1 KB</w:t>
            </w:r>
          </w:p>
        </w:tc>
        <w:tc>
          <w:tcPr>
            <w:tcW w:type="dxa" w:w="2880"/>
          </w:tcPr>
          <w:p>
            <w:r>
              <w:t>LabelEncoder for target variable (Dropout=0, Graduate=1)</w:t>
            </w:r>
          </w:p>
        </w:tc>
      </w:tr>
      <w:tr>
        <w:tc>
          <w:tcPr>
            <w:tcW w:type="dxa" w:w="2880"/>
          </w:tcPr>
          <w:p>
            <w:r>
              <w:t>feature_names.pkl</w:t>
            </w:r>
          </w:p>
        </w:tc>
        <w:tc>
          <w:tcPr>
            <w:tcW w:type="dxa" w:w="2880"/>
          </w:tcPr>
          <w:p>
            <w:r>
              <w:t>2 KB</w:t>
            </w:r>
          </w:p>
        </w:tc>
        <w:tc>
          <w:tcPr>
            <w:tcW w:type="dxa" w:w="2880"/>
          </w:tcPr>
          <w:p>
            <w:r>
              <w:t>List of 27 feature names for input validation</w:t>
            </w:r>
          </w:p>
        </w:tc>
      </w:tr>
    </w:tbl>
    <w:p/>
    <w:p>
      <w:pPr>
        <w:pStyle w:val="Heading2"/>
      </w:pPr>
      <w:r>
        <w:rPr>
          <w:color w:val="336699"/>
        </w:rPr>
        <w:t>10.2 Deployment Architecture</w:t>
      </w:r>
    </w:p>
    <w:p>
      <w:pPr>
        <w:pStyle w:val="ListNumber"/>
      </w:pPr>
      <w:r>
        <w:rPr>
          <w:b/>
        </w:rPr>
        <w:t xml:space="preserve">Frontend: </w:t>
      </w:r>
      <w:r>
        <w:t>React 18.3 + TypeScript + Tailwind CSS - User interface for MentorAid dashboard</w:t>
      </w:r>
    </w:p>
    <w:p>
      <w:pPr>
        <w:pStyle w:val="ListNumber"/>
      </w:pPr>
      <w:r>
        <w:rPr>
          <w:b/>
        </w:rPr>
        <w:t xml:space="preserve">Backend API: </w:t>
      </w:r>
      <w:r>
        <w:t>Python Flask/FastAPI server - Loads model and serves predictions via REST API</w:t>
      </w:r>
    </w:p>
    <w:p>
      <w:pPr>
        <w:pStyle w:val="ListNumber"/>
      </w:pPr>
      <w:r>
        <w:rPr>
          <w:b/>
        </w:rPr>
        <w:t xml:space="preserve">Model Loading: </w:t>
      </w:r>
      <w:r>
        <w:t>Models loaded once at server startup for fast inference</w:t>
      </w:r>
    </w:p>
    <w:p>
      <w:pPr>
        <w:pStyle w:val="ListNumber"/>
      </w:pPr>
      <w:r>
        <w:rPr>
          <w:b/>
        </w:rPr>
        <w:t xml:space="preserve">Prediction Endpoint: </w:t>
      </w:r>
      <w:r>
        <w:t>POST /api/predict - Accepts student features, returns dropout probability and risk level</w:t>
      </w:r>
    </w:p>
    <w:p>
      <w:pPr>
        <w:pStyle w:val="ListNumber"/>
      </w:pPr>
      <w:r>
        <w:rPr>
          <w:b/>
        </w:rPr>
        <w:t xml:space="preserve">Response Format: </w:t>
      </w:r>
      <w:r>
        <w:t>JSON with prediction (0/1), probability (0-1), risk level (Low/Medium/High), feature importance</w:t>
      </w:r>
    </w:p>
    <w:p>
      <w:pPr>
        <w:pStyle w:val="Heading2"/>
      </w:pPr>
      <w:r>
        <w:rPr>
          <w:color w:val="336699"/>
        </w:rPr>
        <w:t>10.3 Input Requirements</w:t>
      </w:r>
    </w:p>
    <w:p>
      <w:r>
        <w:t>The model requires 27 features for prediction. All inputs must be provided in the correct format:</w:t>
      </w:r>
    </w:p>
    <w:p>
      <w:pPr>
        <w:pStyle w:val="Heading3"/>
      </w:pPr>
      <w:r>
        <w:t>Required Features:</w:t>
      </w:r>
    </w:p>
    <w:p>
      <w:r>
        <w:t>1. Marital status (integer)</w:t>
        <w:br/>
        <w:t>2. Application mode (integer)</w:t>
        <w:br/>
        <w:t>3. Application order (integer)</w:t>
        <w:br/>
        <w:t>4. Course (integer)</w:t>
        <w:br/>
        <w:t>5. Daytime/evening attendance (integer)</w:t>
        <w:br/>
        <w:t>6. Previous qualification (integer)</w:t>
        <w:br/>
        <w:t>7. Previous qualification (grade) (float)</w:t>
        <w:br/>
        <w:t>8. Mother's qualification (integer)</w:t>
        <w:br/>
        <w:t>9. Father's qualification (integer)</w:t>
        <w:br/>
        <w:t>10. Mother's occupation (integer)</w:t>
        <w:br/>
        <w:t>11. Father's occupation (integer)</w:t>
        <w:br/>
        <w:t>12. Admission grade (float)</w:t>
        <w:br/>
        <w:t>13. Displaced (integer)</w:t>
        <w:br/>
        <w:t>14. Educational special needs (integer)</w:t>
        <w:br/>
        <w:t>15. Debtor (integer)</w:t>
        <w:br/>
        <w:t>16. Tuition fees up to date (integer)</w:t>
        <w:br/>
        <w:t>17. Gender (integer)</w:t>
        <w:br/>
        <w:t>18. Scholarship holder (integer)</w:t>
        <w:br/>
        <w:t>19. Age at enrollment (integer)</w:t>
        <w:br/>
        <w:t>20. International (integer)</w:t>
        <w:br/>
        <w:t>21. Curricular units 2nd sem (credited) (integer)</w:t>
        <w:br/>
        <w:t>22. Curricular units 2nd sem (enrolled) (integer)</w:t>
        <w:br/>
        <w:t>23. Curricular units 2nd sem (evaluations) (integer)</w:t>
        <w:br/>
        <w:t>24. Curricular units 2nd sem (grade) (float)</w:t>
        <w:br/>
        <w:t>25. Unemployment rate (float)</w:t>
        <w:br/>
        <w:t>26. Inflation rate (float)</w:t>
        <w:br/>
        <w:t>27. GDP (float)</w:t>
      </w:r>
    </w:p>
    <w:p>
      <w:pPr>
        <w:pStyle w:val="Heading2"/>
      </w:pPr>
      <w:r>
        <w:rPr>
          <w:color w:val="336699"/>
        </w:rPr>
        <w:t>10.4 Usage Example</w:t>
      </w:r>
    </w:p>
    <w:p>
      <w:r>
        <w:t>Example API request and response:</w:t>
      </w:r>
    </w:p>
    <w:p>
      <w:r>
        <w:rPr>
          <w:b/>
        </w:rPr>
        <w:t>Request (POST /api/predict):</w:t>
      </w:r>
    </w:p>
    <w:p>
      <w:r>
        <w:rPr>
          <w:rFonts w:ascii="Courier New" w:hAnsi="Courier New"/>
          <w:sz w:val="18"/>
        </w:rPr>
        <w:t>{</w:t>
        <w:br/>
        <w:t xml:space="preserve">  "features": {</w:t>
        <w:br/>
        <w:t xml:space="preserve">    "age_at_enrollment": 20,</w:t>
        <w:br/>
        <w:t xml:space="preserve">    "curricular_units_2nd_sem_grade": 12.5,</w:t>
        <w:br/>
        <w:t xml:space="preserve">    "tuition_fees_up_to_date": 1,</w:t>
        <w:br/>
        <w:t xml:space="preserve">    ...</w:t>
        <w:br/>
        <w:t xml:space="preserve">  }</w:t>
        <w:br/>
        <w:t>}</w:t>
      </w:r>
    </w:p>
    <w:p>
      <w:r>
        <w:rPr>
          <w:b/>
        </w:rPr>
        <w:t>Response:</w:t>
      </w:r>
    </w:p>
    <w:p>
      <w:r>
        <w:rPr>
          <w:rFonts w:ascii="Courier New" w:hAnsi="Courier New"/>
          <w:sz w:val="18"/>
        </w:rPr>
        <w:t>{</w:t>
        <w:br/>
        <w:t xml:space="preserve">  "prediction": 0,</w:t>
        <w:br/>
        <w:t xml:space="preserve">  "prediction_label": "Dropout",</w:t>
        <w:br/>
        <w:t xml:space="preserve">  "dropout_probability": 0.89,</w:t>
        <w:br/>
        <w:t xml:space="preserve">  "risk_level": "High",</w:t>
        <w:br/>
        <w:t xml:space="preserve">  "confidence": 0.97,</w:t>
        <w:br/>
        <w:t xml:space="preserve">  "top_risk_factors": [</w:t>
        <w:br/>
        <w:t xml:space="preserve">    "Low 2nd semester grade (12.5)",</w:t>
        <w:br/>
        <w:t xml:space="preserve">    "High number of evaluations failed",</w:t>
        <w:br/>
        <w:t xml:space="preserve">    "Age above average (20)"</w:t>
        <w:br/>
        <w:t xml:space="preserve">  ]</w:t>
        <w:br/>
        <w:t>}</w:t>
      </w:r>
    </w:p>
    <w:p>
      <w:r>
        <w:br w:type="page"/>
      </w:r>
    </w:p>
    <w:p>
      <w:pPr>
        <w:pStyle w:val="Heading1"/>
      </w:pPr>
      <w:r>
        <w:rPr>
          <w:color w:val="003366"/>
        </w:rPr>
        <w:t>11. Conclusions &amp; Recommendations</w:t>
      </w:r>
    </w:p>
    <w:p>
      <w:pPr>
        <w:pStyle w:val="Heading2"/>
      </w:pPr>
      <w:r>
        <w:rPr>
          <w:color w:val="336699"/>
        </w:rPr>
        <w:t>11.1 Key Achievements</w:t>
      </w:r>
    </w:p>
    <w:p>
      <w:pPr>
        <w:pStyle w:val="ListNumber"/>
      </w:pPr>
      <w:r>
        <w:rPr>
          <w:b/>
        </w:rPr>
        <w:t xml:space="preserve">Exceptional Accuracy: </w:t>
      </w:r>
      <w:r>
        <w:t>Achieved 97% accuracy in predicting student dropout, significantly exceeding typical benchmarks (70-85%)</w:t>
      </w:r>
    </w:p>
    <w:p>
      <w:pPr>
        <w:pStyle w:val="ListNumber"/>
      </w:pPr>
      <w:r>
        <w:rPr>
          <w:b/>
        </w:rPr>
        <w:t xml:space="preserve">Perfect Recall: </w:t>
      </w:r>
      <w:r>
        <w:t>100% recall ensures no at-risk students are missed - critical for intervention systems</w:t>
      </w:r>
    </w:p>
    <w:p>
      <w:pPr>
        <w:pStyle w:val="ListNumber"/>
      </w:pPr>
      <w:r>
        <w:rPr>
          <w:b/>
        </w:rPr>
        <w:t xml:space="preserve">Interpretability: </w:t>
      </w:r>
      <w:r>
        <w:t>Feature importance analysis provides actionable insights for educators and counselors</w:t>
      </w:r>
    </w:p>
    <w:p>
      <w:pPr>
        <w:pStyle w:val="ListNumber"/>
      </w:pPr>
      <w:r>
        <w:rPr>
          <w:b/>
        </w:rPr>
        <w:t xml:space="preserve">Production-Ready: </w:t>
      </w:r>
      <w:r>
        <w:t>Model serialized and ready for deployment in real-world educational systems</w:t>
      </w:r>
    </w:p>
    <w:p>
      <w:pPr>
        <w:pStyle w:val="ListNumber"/>
      </w:pPr>
      <w:r>
        <w:rPr>
          <w:b/>
        </w:rPr>
        <w:t xml:space="preserve">Comprehensive Testing: </w:t>
      </w:r>
      <w:r>
        <w:t>20+ model variants tested to ensure optimal selection</w:t>
      </w:r>
    </w:p>
    <w:p>
      <w:pPr>
        <w:pStyle w:val="Heading2"/>
      </w:pPr>
      <w:r>
        <w:rPr>
          <w:color w:val="336699"/>
        </w:rPr>
        <w:t>11.2 Practical Implications</w:t>
      </w:r>
    </w:p>
    <w:p>
      <w:pPr>
        <w:pStyle w:val="Heading3"/>
      </w:pPr>
      <w:r>
        <w:t>For Educational Institutions:</w:t>
      </w:r>
    </w:p>
    <w:p>
      <w:r>
        <w:t>• Early Warning System: Identify at-risk students as early as end of 2nd semester</w:t>
        <w:br/>
        <w:t>• Resource Allocation: Target intervention resources to students who need them most</w:t>
        <w:br/>
        <w:t>• Data-Driven Decisions: Replace intuition-based assessments with evidence-based predictions</w:t>
        <w:br/>
        <w:t>• Retention Improvement: Proactive interventions can significantly reduce dropout rates</w:t>
        <w:br/>
        <w:t>• Cost Savings: Retaining students reduces recruitment and reputation costs</w:t>
      </w:r>
    </w:p>
    <w:p>
      <w:pPr>
        <w:pStyle w:val="Heading3"/>
      </w:pPr>
      <w:r>
        <w:t>For Students:</w:t>
      </w:r>
    </w:p>
    <w:p>
      <w:r>
        <w:t>• Personalized Support: Receive targeted academic and financial assistance</w:t>
        <w:br/>
        <w:t>• Early Intervention: Get help before problems become insurmountable</w:t>
        <w:br/>
        <w:t>• Academic Success: Improved chances of graduation through timely support</w:t>
        <w:br/>
        <w:t>• Career Outcomes: Degree completion enhances employment prospects</w:t>
      </w:r>
    </w:p>
    <w:p>
      <w:pPr>
        <w:pStyle w:val="Heading3"/>
      </w:pPr>
      <w:r>
        <w:t>For Counselors and Advisors:</w:t>
      </w:r>
    </w:p>
    <w:p>
      <w:r>
        <w:t>• Risk Prioritization: Focus attention on highest-risk students first</w:t>
        <w:br/>
        <w:t>• Targeted Interventions: Understand specific risk factors for each student</w:t>
        <w:br/>
        <w:t>• Progress Monitoring: Track improvement in risk scores over time</w:t>
        <w:br/>
        <w:t>• Evidence for Stakeholders: Demonstrate intervention effectiveness with data</w:t>
      </w:r>
    </w:p>
    <w:p>
      <w:pPr>
        <w:pStyle w:val="Heading2"/>
      </w:pPr>
      <w:r>
        <w:rPr>
          <w:color w:val="336699"/>
        </w:rPr>
        <w:t>11.3 Recommendations for Deployment</w:t>
      </w:r>
    </w:p>
    <w:p>
      <w:pPr>
        <w:pStyle w:val="ListNumber"/>
      </w:pPr>
      <w:r>
        <w:rPr>
          <w:b/>
        </w:rPr>
        <w:t xml:space="preserve">Implement API Backend: </w:t>
      </w:r>
      <w:r>
        <w:t>Build Flask/FastAPI service to serve predictions to the React frontend</w:t>
      </w:r>
    </w:p>
    <w:p>
      <w:pPr>
        <w:pStyle w:val="ListNumber"/>
      </w:pPr>
      <w:r>
        <w:rPr>
          <w:b/>
        </w:rPr>
        <w:t xml:space="preserve">Integrate with Student Information System: </w:t>
      </w:r>
      <w:r>
        <w:t>Automate data collection from existing institutional databases</w:t>
      </w:r>
    </w:p>
    <w:p>
      <w:pPr>
        <w:pStyle w:val="ListNumber"/>
      </w:pPr>
      <w:r>
        <w:rPr>
          <w:b/>
        </w:rPr>
        <w:t xml:space="preserve">Create Alert System: </w:t>
      </w:r>
      <w:r>
        <w:t>Notify advisors when students cross risk thresholds</w:t>
      </w:r>
    </w:p>
    <w:p>
      <w:pPr>
        <w:pStyle w:val="ListNumber"/>
      </w:pPr>
      <w:r>
        <w:rPr>
          <w:b/>
        </w:rPr>
        <w:t xml:space="preserve">Dashboard Development: </w:t>
      </w:r>
      <w:r>
        <w:t>Build comprehensive visualization for administrators showing cohort-level trends</w:t>
      </w:r>
    </w:p>
    <w:p>
      <w:pPr>
        <w:pStyle w:val="ListNumber"/>
      </w:pPr>
      <w:r>
        <w:rPr>
          <w:b/>
        </w:rPr>
        <w:t xml:space="preserve">Establish Feedback Loop: </w:t>
      </w:r>
      <w:r>
        <w:t>Track intervention outcomes to continuously improve model</w:t>
      </w:r>
    </w:p>
    <w:p>
      <w:pPr>
        <w:pStyle w:val="ListNumber"/>
      </w:pPr>
      <w:r>
        <w:rPr>
          <w:b/>
        </w:rPr>
        <w:t xml:space="preserve">Regular Model Updates: </w:t>
      </w:r>
      <w:r>
        <w:t>Retrain quarterly with new data to maintain accuracy</w:t>
      </w:r>
    </w:p>
    <w:p>
      <w:pPr>
        <w:pStyle w:val="ListNumber"/>
      </w:pPr>
      <w:r>
        <w:rPr>
          <w:b/>
        </w:rPr>
        <w:t xml:space="preserve">Privacy Compliance: </w:t>
      </w:r>
      <w:r>
        <w:t>Ensure FERPA/GDPR compliance for student data protection</w:t>
      </w:r>
    </w:p>
    <w:p>
      <w:pPr>
        <w:pStyle w:val="Heading2"/>
      </w:pPr>
      <w:r>
        <w:rPr>
          <w:color w:val="336699"/>
        </w:rPr>
        <w:t>11.4 Limitations &amp; Future Work</w:t>
      </w:r>
    </w:p>
    <w:p>
      <w:pPr>
        <w:pStyle w:val="Heading3"/>
      </w:pPr>
      <w:r>
        <w:t>Current Limitations:</w:t>
      </w:r>
    </w:p>
    <w:p>
      <w:r>
        <w:t>• Single Institution Data: Model trained on Portuguese university data; may need adaptation for other contexts</w:t>
        <w:br/>
        <w:t>• Static Prediction: Current model predicts at one point in time; real-time continuous monitoring not yet implemented</w:t>
        <w:br/>
        <w:t>• Limited Behavioral Data: Does not include attendance, library usage, LMS engagement, social factors</w:t>
        <w:br/>
        <w:t>• Binary Classification: Does not predict graduation time or degree of risk</w:t>
      </w:r>
    </w:p>
    <w:p>
      <w:pPr>
        <w:pStyle w:val="Heading3"/>
      </w:pPr>
      <w:r>
        <w:t>Future Enhancements:</w:t>
      </w:r>
    </w:p>
    <w:p>
      <w:r>
        <w:t>• Multi-Temporal Modeling: Track students across multiple semesters for trajectory analysis</w:t>
        <w:br/>
        <w:t>• Additional Data Sources: Integrate attendance, LMS activity, library usage, social network data</w:t>
        <w:br/>
        <w:t>• Intervention Effectiveness: Build models to predict which interventions work best for which students</w:t>
        <w:br/>
        <w:t>• Multi-Class Risk Levels: Classify students into 5 risk levels (Very Low, Low, Medium, High, Critical)</w:t>
        <w:br/>
        <w:t>• Explainable AI: Implement SHAP or LIME for individual prediction explanations</w:t>
        <w:br/>
        <w:t>• Mobile App: Create mobile interface for students and advisors</w:t>
        <w:br/>
        <w:t>• Multi-Institution Dataset: Aggregate data across universities for more generalizable model</w:t>
      </w:r>
    </w:p>
    <w:p>
      <w:pPr>
        <w:pStyle w:val="Heading2"/>
      </w:pPr>
      <w:r>
        <w:rPr>
          <w:color w:val="336699"/>
        </w:rPr>
        <w:t>11.5 Final Remarks</w:t>
      </w:r>
    </w:p>
    <w:p>
      <w:r>
        <w:t xml:space="preserve">The MentorAid Student Dropout Prediction System demonstrates the powerful potential of machine learning in educational technology. With 97% accuracy, the Random Forest model provides a reliable tool for early identification of at-risk students, enabling timely interventions that can transform educational outcomes. </w:t>
        <w:br/>
        <w:br/>
        <w:t>The comprehensive evaluation of 20+ models, rigorous data preprocessing, and careful feature engineering ensure that this system is not only accurate but also interpretable and actionable. By understanding which factors most contribute to dropout risk - particularly 2nd semester grades and financial stability - institutions can design targeted support programs that address root causes rather than symptoms.</w:t>
        <w:br/>
        <w:br/>
        <w:t>This system represents a shift from reactive to proactive student support, where data-driven insights empower educators to intervene before students fall too far behind. The next phase - deployment via REST API integration with the React frontend - will bring these capabilities to end users, making this powerful predictive tool accessible to counselors, administrators, and students themselves.</w:t>
      </w:r>
    </w:p>
    <w:p>
      <w:r>
        <w:br w:type="page"/>
      </w:r>
    </w:p>
    <w:p>
      <w:pPr>
        <w:pStyle w:val="Heading1"/>
      </w:pPr>
      <w:r>
        <w:rPr>
          <w:color w:val="003366"/>
        </w:rPr>
        <w:t>Appendix A: Complete Feature List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w:t>
            </w:r>
          </w:p>
        </w:tc>
        <w:tc>
          <w:tcPr>
            <w:tcW w:type="dxa" w:w="2160"/>
          </w:tcPr>
          <w:p>
            <w:r>
              <w:rPr>
                <w:b/>
                <w:sz w:val="22"/>
              </w:rPr>
              <w:t>Feature Name</w:t>
            </w:r>
          </w:p>
        </w:tc>
        <w:tc>
          <w:tcPr>
            <w:tcW w:type="dxa" w:w="2160"/>
          </w:tcPr>
          <w:p>
            <w:r>
              <w:rPr>
                <w:b/>
                <w:sz w:val="22"/>
              </w:rPr>
              <w:t>Type</w:t>
            </w:r>
          </w:p>
        </w:tc>
        <w:tc>
          <w:tcPr>
            <w:tcW w:type="dxa" w:w="2160"/>
          </w:tcPr>
          <w:p>
            <w:r>
              <w:rPr>
                <w:b/>
                <w:sz w:val="22"/>
              </w:rPr>
              <w:t>Description</w:t>
            </w:r>
          </w:p>
        </w:tc>
      </w:tr>
      <w:tr>
        <w:tc>
          <w:tcPr>
            <w:tcW w:type="dxa" w:w="2160"/>
          </w:tcPr>
          <w:p>
            <w:r>
              <w:t>1</w:t>
            </w:r>
          </w:p>
        </w:tc>
        <w:tc>
          <w:tcPr>
            <w:tcW w:type="dxa" w:w="2160"/>
          </w:tcPr>
          <w:p>
            <w:r>
              <w:t>Marital status</w:t>
            </w:r>
          </w:p>
        </w:tc>
        <w:tc>
          <w:tcPr>
            <w:tcW w:type="dxa" w:w="2160"/>
          </w:tcPr>
          <w:p>
            <w:r>
              <w:t>Categorical</w:t>
            </w:r>
          </w:p>
        </w:tc>
        <w:tc>
          <w:tcPr>
            <w:tcW w:type="dxa" w:w="2160"/>
          </w:tcPr>
          <w:p>
            <w:r>
              <w:t>Single, Married, Divorced, etc.</w:t>
            </w:r>
          </w:p>
        </w:tc>
      </w:tr>
      <w:tr>
        <w:tc>
          <w:tcPr>
            <w:tcW w:type="dxa" w:w="2160"/>
          </w:tcPr>
          <w:p>
            <w:r>
              <w:t>2</w:t>
            </w:r>
          </w:p>
        </w:tc>
        <w:tc>
          <w:tcPr>
            <w:tcW w:type="dxa" w:w="2160"/>
          </w:tcPr>
          <w:p>
            <w:r>
              <w:t>Application mode</w:t>
            </w:r>
          </w:p>
        </w:tc>
        <w:tc>
          <w:tcPr>
            <w:tcW w:type="dxa" w:w="2160"/>
          </w:tcPr>
          <w:p>
            <w:r>
              <w:t>Categorical</w:t>
            </w:r>
          </w:p>
        </w:tc>
        <w:tc>
          <w:tcPr>
            <w:tcW w:type="dxa" w:w="2160"/>
          </w:tcPr>
          <w:p>
            <w:r>
              <w:t>How student applied</w:t>
            </w:r>
          </w:p>
        </w:tc>
      </w:tr>
      <w:tr>
        <w:tc>
          <w:tcPr>
            <w:tcW w:type="dxa" w:w="2160"/>
          </w:tcPr>
          <w:p>
            <w:r>
              <w:t>3</w:t>
            </w:r>
          </w:p>
        </w:tc>
        <w:tc>
          <w:tcPr>
            <w:tcW w:type="dxa" w:w="2160"/>
          </w:tcPr>
          <w:p>
            <w:r>
              <w:t>Application order</w:t>
            </w:r>
          </w:p>
        </w:tc>
        <w:tc>
          <w:tcPr>
            <w:tcW w:type="dxa" w:w="2160"/>
          </w:tcPr>
          <w:p>
            <w:r>
              <w:t>Numerical</w:t>
            </w:r>
          </w:p>
        </w:tc>
        <w:tc>
          <w:tcPr>
            <w:tcW w:type="dxa" w:w="2160"/>
          </w:tcPr>
          <w:p>
            <w:r>
              <w:t>Preference ranking</w:t>
            </w:r>
          </w:p>
        </w:tc>
      </w:tr>
      <w:tr>
        <w:tc>
          <w:tcPr>
            <w:tcW w:type="dxa" w:w="2160"/>
          </w:tcPr>
          <w:p>
            <w:r>
              <w:t>4</w:t>
            </w:r>
          </w:p>
        </w:tc>
        <w:tc>
          <w:tcPr>
            <w:tcW w:type="dxa" w:w="2160"/>
          </w:tcPr>
          <w:p>
            <w:r>
              <w:t>Course</w:t>
            </w:r>
          </w:p>
        </w:tc>
        <w:tc>
          <w:tcPr>
            <w:tcW w:type="dxa" w:w="2160"/>
          </w:tcPr>
          <w:p>
            <w:r>
              <w:t>Categorical</w:t>
            </w:r>
          </w:p>
        </w:tc>
        <w:tc>
          <w:tcPr>
            <w:tcW w:type="dxa" w:w="2160"/>
          </w:tcPr>
          <w:p>
            <w:r>
              <w:t>Program of study</w:t>
            </w:r>
          </w:p>
        </w:tc>
      </w:tr>
      <w:tr>
        <w:tc>
          <w:tcPr>
            <w:tcW w:type="dxa" w:w="2160"/>
          </w:tcPr>
          <w:p>
            <w:r>
              <w:t>5</w:t>
            </w:r>
          </w:p>
        </w:tc>
        <w:tc>
          <w:tcPr>
            <w:tcW w:type="dxa" w:w="2160"/>
          </w:tcPr>
          <w:p>
            <w:r>
              <w:t>Daytime/evening attendance</w:t>
            </w:r>
          </w:p>
        </w:tc>
        <w:tc>
          <w:tcPr>
            <w:tcW w:type="dxa" w:w="2160"/>
          </w:tcPr>
          <w:p>
            <w:r>
              <w:t>Binary</w:t>
            </w:r>
          </w:p>
        </w:tc>
        <w:tc>
          <w:tcPr>
            <w:tcW w:type="dxa" w:w="2160"/>
          </w:tcPr>
          <w:p>
            <w:r>
              <w:t>1=Daytime, 0=Evening</w:t>
            </w:r>
          </w:p>
        </w:tc>
      </w:tr>
      <w:tr>
        <w:tc>
          <w:tcPr>
            <w:tcW w:type="dxa" w:w="2160"/>
          </w:tcPr>
          <w:p>
            <w:r>
              <w:t>6</w:t>
            </w:r>
          </w:p>
        </w:tc>
        <w:tc>
          <w:tcPr>
            <w:tcW w:type="dxa" w:w="2160"/>
          </w:tcPr>
          <w:p>
            <w:r>
              <w:t>Previous qualification</w:t>
            </w:r>
          </w:p>
        </w:tc>
        <w:tc>
          <w:tcPr>
            <w:tcW w:type="dxa" w:w="2160"/>
          </w:tcPr>
          <w:p>
            <w:r>
              <w:t>Categorical</w:t>
            </w:r>
          </w:p>
        </w:tc>
        <w:tc>
          <w:tcPr>
            <w:tcW w:type="dxa" w:w="2160"/>
          </w:tcPr>
          <w:p>
            <w:r>
              <w:t>High school type</w:t>
            </w:r>
          </w:p>
        </w:tc>
      </w:tr>
      <w:tr>
        <w:tc>
          <w:tcPr>
            <w:tcW w:type="dxa" w:w="2160"/>
          </w:tcPr>
          <w:p>
            <w:r>
              <w:t>7</w:t>
            </w:r>
          </w:p>
        </w:tc>
        <w:tc>
          <w:tcPr>
            <w:tcW w:type="dxa" w:w="2160"/>
          </w:tcPr>
          <w:p>
            <w:r>
              <w:t>Previous qualification (grade)</w:t>
            </w:r>
          </w:p>
        </w:tc>
        <w:tc>
          <w:tcPr>
            <w:tcW w:type="dxa" w:w="2160"/>
          </w:tcPr>
          <w:p>
            <w:r>
              <w:t>Numerical</w:t>
            </w:r>
          </w:p>
        </w:tc>
        <w:tc>
          <w:tcPr>
            <w:tcW w:type="dxa" w:w="2160"/>
          </w:tcPr>
          <w:p>
            <w:r>
              <w:t>Entry grade</w:t>
            </w:r>
          </w:p>
        </w:tc>
      </w:tr>
      <w:tr>
        <w:tc>
          <w:tcPr>
            <w:tcW w:type="dxa" w:w="2160"/>
          </w:tcPr>
          <w:p>
            <w:r>
              <w:t>8</w:t>
            </w:r>
          </w:p>
        </w:tc>
        <w:tc>
          <w:tcPr>
            <w:tcW w:type="dxa" w:w="2160"/>
          </w:tcPr>
          <w:p>
            <w:r>
              <w:t>Mother's qualification</w:t>
            </w:r>
          </w:p>
        </w:tc>
        <w:tc>
          <w:tcPr>
            <w:tcW w:type="dxa" w:w="2160"/>
          </w:tcPr>
          <w:p>
            <w:r>
              <w:t>Categorical</w:t>
            </w:r>
          </w:p>
        </w:tc>
        <w:tc>
          <w:tcPr>
            <w:tcW w:type="dxa" w:w="2160"/>
          </w:tcPr>
          <w:p>
            <w:r>
              <w:t>Education level</w:t>
            </w:r>
          </w:p>
        </w:tc>
      </w:tr>
      <w:tr>
        <w:tc>
          <w:tcPr>
            <w:tcW w:type="dxa" w:w="2160"/>
          </w:tcPr>
          <w:p>
            <w:r>
              <w:t>9</w:t>
            </w:r>
          </w:p>
        </w:tc>
        <w:tc>
          <w:tcPr>
            <w:tcW w:type="dxa" w:w="2160"/>
          </w:tcPr>
          <w:p>
            <w:r>
              <w:t>Father's qualification</w:t>
            </w:r>
          </w:p>
        </w:tc>
        <w:tc>
          <w:tcPr>
            <w:tcW w:type="dxa" w:w="2160"/>
          </w:tcPr>
          <w:p>
            <w:r>
              <w:t>Categorical</w:t>
            </w:r>
          </w:p>
        </w:tc>
        <w:tc>
          <w:tcPr>
            <w:tcW w:type="dxa" w:w="2160"/>
          </w:tcPr>
          <w:p>
            <w:r>
              <w:t>Education level</w:t>
            </w:r>
          </w:p>
        </w:tc>
      </w:tr>
      <w:tr>
        <w:tc>
          <w:tcPr>
            <w:tcW w:type="dxa" w:w="2160"/>
          </w:tcPr>
          <w:p>
            <w:r>
              <w:t>10</w:t>
            </w:r>
          </w:p>
        </w:tc>
        <w:tc>
          <w:tcPr>
            <w:tcW w:type="dxa" w:w="2160"/>
          </w:tcPr>
          <w:p>
            <w:r>
              <w:t>Mother's occupation</w:t>
            </w:r>
          </w:p>
        </w:tc>
        <w:tc>
          <w:tcPr>
            <w:tcW w:type="dxa" w:w="2160"/>
          </w:tcPr>
          <w:p>
            <w:r>
              <w:t>Categorical</w:t>
            </w:r>
          </w:p>
        </w:tc>
        <w:tc>
          <w:tcPr>
            <w:tcW w:type="dxa" w:w="2160"/>
          </w:tcPr>
          <w:p>
            <w:r>
              <w:t>Job category</w:t>
            </w:r>
          </w:p>
        </w:tc>
      </w:tr>
      <w:tr>
        <w:tc>
          <w:tcPr>
            <w:tcW w:type="dxa" w:w="2160"/>
          </w:tcPr>
          <w:p>
            <w:r>
              <w:t>11</w:t>
            </w:r>
          </w:p>
        </w:tc>
        <w:tc>
          <w:tcPr>
            <w:tcW w:type="dxa" w:w="2160"/>
          </w:tcPr>
          <w:p>
            <w:r>
              <w:t>Father's occupation</w:t>
            </w:r>
          </w:p>
        </w:tc>
        <w:tc>
          <w:tcPr>
            <w:tcW w:type="dxa" w:w="2160"/>
          </w:tcPr>
          <w:p>
            <w:r>
              <w:t>Categorical</w:t>
            </w:r>
          </w:p>
        </w:tc>
        <w:tc>
          <w:tcPr>
            <w:tcW w:type="dxa" w:w="2160"/>
          </w:tcPr>
          <w:p>
            <w:r>
              <w:t>Job category</w:t>
            </w:r>
          </w:p>
        </w:tc>
      </w:tr>
      <w:tr>
        <w:tc>
          <w:tcPr>
            <w:tcW w:type="dxa" w:w="2160"/>
          </w:tcPr>
          <w:p>
            <w:r>
              <w:t>12</w:t>
            </w:r>
          </w:p>
        </w:tc>
        <w:tc>
          <w:tcPr>
            <w:tcW w:type="dxa" w:w="2160"/>
          </w:tcPr>
          <w:p>
            <w:r>
              <w:t>Admission grade</w:t>
            </w:r>
          </w:p>
        </w:tc>
        <w:tc>
          <w:tcPr>
            <w:tcW w:type="dxa" w:w="2160"/>
          </w:tcPr>
          <w:p>
            <w:r>
              <w:t>Numerical</w:t>
            </w:r>
          </w:p>
        </w:tc>
        <w:tc>
          <w:tcPr>
            <w:tcW w:type="dxa" w:w="2160"/>
          </w:tcPr>
          <w:p>
            <w:r>
              <w:t>Entrance exam score</w:t>
            </w:r>
          </w:p>
        </w:tc>
      </w:tr>
      <w:tr>
        <w:tc>
          <w:tcPr>
            <w:tcW w:type="dxa" w:w="2160"/>
          </w:tcPr>
          <w:p>
            <w:r>
              <w:t>13</w:t>
            </w:r>
          </w:p>
        </w:tc>
        <w:tc>
          <w:tcPr>
            <w:tcW w:type="dxa" w:w="2160"/>
          </w:tcPr>
          <w:p>
            <w:r>
              <w:t>Displaced</w:t>
            </w:r>
          </w:p>
        </w:tc>
        <w:tc>
          <w:tcPr>
            <w:tcW w:type="dxa" w:w="2160"/>
          </w:tcPr>
          <w:p>
            <w:r>
              <w:t>Binary</w:t>
            </w:r>
          </w:p>
        </w:tc>
        <w:tc>
          <w:tcPr>
            <w:tcW w:type="dxa" w:w="2160"/>
          </w:tcPr>
          <w:p>
            <w:r>
              <w:t>Lives away from home</w:t>
            </w:r>
          </w:p>
        </w:tc>
      </w:tr>
      <w:tr>
        <w:tc>
          <w:tcPr>
            <w:tcW w:type="dxa" w:w="2160"/>
          </w:tcPr>
          <w:p>
            <w:r>
              <w:t>14</w:t>
            </w:r>
          </w:p>
        </w:tc>
        <w:tc>
          <w:tcPr>
            <w:tcW w:type="dxa" w:w="2160"/>
          </w:tcPr>
          <w:p>
            <w:r>
              <w:t>Educational special needs</w:t>
            </w:r>
          </w:p>
        </w:tc>
        <w:tc>
          <w:tcPr>
            <w:tcW w:type="dxa" w:w="2160"/>
          </w:tcPr>
          <w:p>
            <w:r>
              <w:t>Binary</w:t>
            </w:r>
          </w:p>
        </w:tc>
        <w:tc>
          <w:tcPr>
            <w:tcW w:type="dxa" w:w="2160"/>
          </w:tcPr>
          <w:p>
            <w:r>
              <w:t>Has special needs</w:t>
            </w:r>
          </w:p>
        </w:tc>
      </w:tr>
      <w:tr>
        <w:tc>
          <w:tcPr>
            <w:tcW w:type="dxa" w:w="2160"/>
          </w:tcPr>
          <w:p>
            <w:r>
              <w:t>15</w:t>
            </w:r>
          </w:p>
        </w:tc>
        <w:tc>
          <w:tcPr>
            <w:tcW w:type="dxa" w:w="2160"/>
          </w:tcPr>
          <w:p>
            <w:r>
              <w:t>Debtor</w:t>
            </w:r>
          </w:p>
        </w:tc>
        <w:tc>
          <w:tcPr>
            <w:tcW w:type="dxa" w:w="2160"/>
          </w:tcPr>
          <w:p>
            <w:r>
              <w:t>Binary</w:t>
            </w:r>
          </w:p>
        </w:tc>
        <w:tc>
          <w:tcPr>
            <w:tcW w:type="dxa" w:w="2160"/>
          </w:tcPr>
          <w:p>
            <w:r>
              <w:t>Owes money to institution</w:t>
            </w:r>
          </w:p>
        </w:tc>
      </w:tr>
      <w:tr>
        <w:tc>
          <w:tcPr>
            <w:tcW w:type="dxa" w:w="2160"/>
          </w:tcPr>
          <w:p>
            <w:r>
              <w:t>16</w:t>
            </w:r>
          </w:p>
        </w:tc>
        <w:tc>
          <w:tcPr>
            <w:tcW w:type="dxa" w:w="2160"/>
          </w:tcPr>
          <w:p>
            <w:r>
              <w:t>Tuition fees up to date</w:t>
            </w:r>
          </w:p>
        </w:tc>
        <w:tc>
          <w:tcPr>
            <w:tcW w:type="dxa" w:w="2160"/>
          </w:tcPr>
          <w:p>
            <w:r>
              <w:t>Binary</w:t>
            </w:r>
          </w:p>
        </w:tc>
        <w:tc>
          <w:tcPr>
            <w:tcW w:type="dxa" w:w="2160"/>
          </w:tcPr>
          <w:p>
            <w:r>
              <w:t>Payments current</w:t>
            </w:r>
          </w:p>
        </w:tc>
      </w:tr>
      <w:tr>
        <w:tc>
          <w:tcPr>
            <w:tcW w:type="dxa" w:w="2160"/>
          </w:tcPr>
          <w:p>
            <w:r>
              <w:t>17</w:t>
            </w:r>
          </w:p>
        </w:tc>
        <w:tc>
          <w:tcPr>
            <w:tcW w:type="dxa" w:w="2160"/>
          </w:tcPr>
          <w:p>
            <w:r>
              <w:t>Gender</w:t>
            </w:r>
          </w:p>
        </w:tc>
        <w:tc>
          <w:tcPr>
            <w:tcW w:type="dxa" w:w="2160"/>
          </w:tcPr>
          <w:p>
            <w:r>
              <w:t>Binary</w:t>
            </w:r>
          </w:p>
        </w:tc>
        <w:tc>
          <w:tcPr>
            <w:tcW w:type="dxa" w:w="2160"/>
          </w:tcPr>
          <w:p>
            <w:r>
              <w:t>1=Male, 0=Female</w:t>
            </w:r>
          </w:p>
        </w:tc>
      </w:tr>
      <w:tr>
        <w:tc>
          <w:tcPr>
            <w:tcW w:type="dxa" w:w="2160"/>
          </w:tcPr>
          <w:p>
            <w:r>
              <w:t>18</w:t>
            </w:r>
          </w:p>
        </w:tc>
        <w:tc>
          <w:tcPr>
            <w:tcW w:type="dxa" w:w="2160"/>
          </w:tcPr>
          <w:p>
            <w:r>
              <w:t>Scholarship holder</w:t>
            </w:r>
          </w:p>
        </w:tc>
        <w:tc>
          <w:tcPr>
            <w:tcW w:type="dxa" w:w="2160"/>
          </w:tcPr>
          <w:p>
            <w:r>
              <w:t>Binary</w:t>
            </w:r>
          </w:p>
        </w:tc>
        <w:tc>
          <w:tcPr>
            <w:tcW w:type="dxa" w:w="2160"/>
          </w:tcPr>
          <w:p>
            <w:r>
              <w:t>Receives scholarship</w:t>
            </w:r>
          </w:p>
        </w:tc>
      </w:tr>
      <w:tr>
        <w:tc>
          <w:tcPr>
            <w:tcW w:type="dxa" w:w="2160"/>
          </w:tcPr>
          <w:p>
            <w:r>
              <w:t>19</w:t>
            </w:r>
          </w:p>
        </w:tc>
        <w:tc>
          <w:tcPr>
            <w:tcW w:type="dxa" w:w="2160"/>
          </w:tcPr>
          <w:p>
            <w:r>
              <w:t>Age at enrollment</w:t>
            </w:r>
          </w:p>
        </w:tc>
        <w:tc>
          <w:tcPr>
            <w:tcW w:type="dxa" w:w="2160"/>
          </w:tcPr>
          <w:p>
            <w:r>
              <w:t>Numerical</w:t>
            </w:r>
          </w:p>
        </w:tc>
        <w:tc>
          <w:tcPr>
            <w:tcW w:type="dxa" w:w="2160"/>
          </w:tcPr>
          <w:p>
            <w:r>
              <w:t>Age when started</w:t>
            </w:r>
          </w:p>
        </w:tc>
      </w:tr>
      <w:tr>
        <w:tc>
          <w:tcPr>
            <w:tcW w:type="dxa" w:w="2160"/>
          </w:tcPr>
          <w:p>
            <w:r>
              <w:t>20</w:t>
            </w:r>
          </w:p>
        </w:tc>
        <w:tc>
          <w:tcPr>
            <w:tcW w:type="dxa" w:w="2160"/>
          </w:tcPr>
          <w:p>
            <w:r>
              <w:t>International</w:t>
            </w:r>
          </w:p>
        </w:tc>
        <w:tc>
          <w:tcPr>
            <w:tcW w:type="dxa" w:w="2160"/>
          </w:tcPr>
          <w:p>
            <w:r>
              <w:t>Binary</w:t>
            </w:r>
          </w:p>
        </w:tc>
        <w:tc>
          <w:tcPr>
            <w:tcW w:type="dxa" w:w="2160"/>
          </w:tcPr>
          <w:p>
            <w:r>
              <w:t>International student</w:t>
            </w:r>
          </w:p>
        </w:tc>
      </w:tr>
      <w:tr>
        <w:tc>
          <w:tcPr>
            <w:tcW w:type="dxa" w:w="2160"/>
          </w:tcPr>
          <w:p>
            <w:r>
              <w:t>21</w:t>
            </w:r>
          </w:p>
        </w:tc>
        <w:tc>
          <w:tcPr>
            <w:tcW w:type="dxa" w:w="2160"/>
          </w:tcPr>
          <w:p>
            <w:r>
              <w:t>Curricular units 2nd sem (credited)</w:t>
            </w:r>
          </w:p>
        </w:tc>
        <w:tc>
          <w:tcPr>
            <w:tcW w:type="dxa" w:w="2160"/>
          </w:tcPr>
          <w:p>
            <w:r>
              <w:t>Numerical</w:t>
            </w:r>
          </w:p>
        </w:tc>
        <w:tc>
          <w:tcPr>
            <w:tcW w:type="dxa" w:w="2160"/>
          </w:tcPr>
          <w:p>
            <w:r>
              <w:t>Prior credits</w:t>
            </w:r>
          </w:p>
        </w:tc>
      </w:tr>
      <w:tr>
        <w:tc>
          <w:tcPr>
            <w:tcW w:type="dxa" w:w="2160"/>
          </w:tcPr>
          <w:p>
            <w:r>
              <w:t>22</w:t>
            </w:r>
          </w:p>
        </w:tc>
        <w:tc>
          <w:tcPr>
            <w:tcW w:type="dxa" w:w="2160"/>
          </w:tcPr>
          <w:p>
            <w:r>
              <w:t>Curricular units 2nd sem (enrolled)</w:t>
            </w:r>
          </w:p>
        </w:tc>
        <w:tc>
          <w:tcPr>
            <w:tcW w:type="dxa" w:w="2160"/>
          </w:tcPr>
          <w:p>
            <w:r>
              <w:t>Numerical</w:t>
            </w:r>
          </w:p>
        </w:tc>
        <w:tc>
          <w:tcPr>
            <w:tcW w:type="dxa" w:w="2160"/>
          </w:tcPr>
          <w:p>
            <w:r>
              <w:t>Course load</w:t>
            </w:r>
          </w:p>
        </w:tc>
      </w:tr>
      <w:tr>
        <w:tc>
          <w:tcPr>
            <w:tcW w:type="dxa" w:w="2160"/>
          </w:tcPr>
          <w:p>
            <w:r>
              <w:t>23</w:t>
            </w:r>
          </w:p>
        </w:tc>
        <w:tc>
          <w:tcPr>
            <w:tcW w:type="dxa" w:w="2160"/>
          </w:tcPr>
          <w:p>
            <w:r>
              <w:t>Curricular units 2nd sem (evaluations)</w:t>
            </w:r>
          </w:p>
        </w:tc>
        <w:tc>
          <w:tcPr>
            <w:tcW w:type="dxa" w:w="2160"/>
          </w:tcPr>
          <w:p>
            <w:r>
              <w:t>Numerical</w:t>
            </w:r>
          </w:p>
        </w:tc>
        <w:tc>
          <w:tcPr>
            <w:tcW w:type="dxa" w:w="2160"/>
          </w:tcPr>
          <w:p>
            <w:r>
              <w:t>Number of exams</w:t>
            </w:r>
          </w:p>
        </w:tc>
      </w:tr>
      <w:tr>
        <w:tc>
          <w:tcPr>
            <w:tcW w:type="dxa" w:w="2160"/>
          </w:tcPr>
          <w:p>
            <w:r>
              <w:t>24</w:t>
            </w:r>
          </w:p>
        </w:tc>
        <w:tc>
          <w:tcPr>
            <w:tcW w:type="dxa" w:w="2160"/>
          </w:tcPr>
          <w:p>
            <w:r>
              <w:t>Curricular units 2nd sem (grade)</w:t>
            </w:r>
          </w:p>
        </w:tc>
        <w:tc>
          <w:tcPr>
            <w:tcW w:type="dxa" w:w="2160"/>
          </w:tcPr>
          <w:p>
            <w:r>
              <w:t>Numerical</w:t>
            </w:r>
          </w:p>
        </w:tc>
        <w:tc>
          <w:tcPr>
            <w:tcW w:type="dxa" w:w="2160"/>
          </w:tcPr>
          <w:p>
            <w:r>
              <w:t>Average grade</w:t>
            </w:r>
          </w:p>
        </w:tc>
      </w:tr>
      <w:tr>
        <w:tc>
          <w:tcPr>
            <w:tcW w:type="dxa" w:w="2160"/>
          </w:tcPr>
          <w:p>
            <w:r>
              <w:t>25</w:t>
            </w:r>
          </w:p>
        </w:tc>
        <w:tc>
          <w:tcPr>
            <w:tcW w:type="dxa" w:w="2160"/>
          </w:tcPr>
          <w:p>
            <w:r>
              <w:t>Unemployment rate</w:t>
            </w:r>
          </w:p>
        </w:tc>
        <w:tc>
          <w:tcPr>
            <w:tcW w:type="dxa" w:w="2160"/>
          </w:tcPr>
          <w:p>
            <w:r>
              <w:t>Numerical</w:t>
            </w:r>
          </w:p>
        </w:tc>
        <w:tc>
          <w:tcPr>
            <w:tcW w:type="dxa" w:w="2160"/>
          </w:tcPr>
          <w:p>
            <w:r>
              <w:t>Economic indicator</w:t>
            </w:r>
          </w:p>
        </w:tc>
      </w:tr>
      <w:tr>
        <w:tc>
          <w:tcPr>
            <w:tcW w:type="dxa" w:w="2160"/>
          </w:tcPr>
          <w:p>
            <w:r>
              <w:t>26</w:t>
            </w:r>
          </w:p>
        </w:tc>
        <w:tc>
          <w:tcPr>
            <w:tcW w:type="dxa" w:w="2160"/>
          </w:tcPr>
          <w:p>
            <w:r>
              <w:t>Inflation rate</w:t>
            </w:r>
          </w:p>
        </w:tc>
        <w:tc>
          <w:tcPr>
            <w:tcW w:type="dxa" w:w="2160"/>
          </w:tcPr>
          <w:p>
            <w:r>
              <w:t>Numerical</w:t>
            </w:r>
          </w:p>
        </w:tc>
        <w:tc>
          <w:tcPr>
            <w:tcW w:type="dxa" w:w="2160"/>
          </w:tcPr>
          <w:p>
            <w:r>
              <w:t>Economic indicator</w:t>
            </w:r>
          </w:p>
        </w:tc>
      </w:tr>
      <w:tr>
        <w:tc>
          <w:tcPr>
            <w:tcW w:type="dxa" w:w="2160"/>
          </w:tcPr>
          <w:p>
            <w:r>
              <w:t>27</w:t>
            </w:r>
          </w:p>
        </w:tc>
        <w:tc>
          <w:tcPr>
            <w:tcW w:type="dxa" w:w="2160"/>
          </w:tcPr>
          <w:p>
            <w:r>
              <w:t>GDP</w:t>
            </w:r>
          </w:p>
        </w:tc>
        <w:tc>
          <w:tcPr>
            <w:tcW w:type="dxa" w:w="2160"/>
          </w:tcPr>
          <w:p>
            <w:r>
              <w:t>Numerical</w:t>
            </w:r>
          </w:p>
        </w:tc>
        <w:tc>
          <w:tcPr>
            <w:tcW w:type="dxa" w:w="2160"/>
          </w:tcPr>
          <w:p>
            <w:r>
              <w:t>Economic indicator</w:t>
            </w:r>
          </w:p>
        </w:tc>
      </w:tr>
    </w:tbl>
    <w:p/>
    <w:p>
      <w:r>
        <w:br w:type="page"/>
      </w:r>
    </w:p>
    <w:p>
      <w:pPr>
        <w:pStyle w:val="Heading1"/>
      </w:pPr>
      <w:r>
        <w:rPr>
          <w:color w:val="003366"/>
        </w:rPr>
        <w:t>Appendix B: Technical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Technology</w:t>
            </w:r>
          </w:p>
        </w:tc>
        <w:tc>
          <w:tcPr>
            <w:tcW w:type="dxa" w:w="2880"/>
          </w:tcPr>
          <w:p>
            <w:r>
              <w:rPr>
                <w:b/>
                <w:sz w:val="22"/>
              </w:rPr>
              <w:t>Version</w:t>
            </w:r>
          </w:p>
        </w:tc>
        <w:tc>
          <w:tcPr>
            <w:tcW w:type="dxa" w:w="2880"/>
          </w:tcPr>
          <w:p>
            <w:r>
              <w:rPr>
                <w:b/>
                <w:sz w:val="22"/>
              </w:rPr>
              <w:t>Purpose</w:t>
            </w:r>
          </w:p>
        </w:tc>
      </w:tr>
      <w:tr>
        <w:tc>
          <w:tcPr>
            <w:tcW w:type="dxa" w:w="2880"/>
          </w:tcPr>
          <w:p>
            <w:r>
              <w:t>Python</w:t>
            </w:r>
          </w:p>
        </w:tc>
        <w:tc>
          <w:tcPr>
            <w:tcW w:type="dxa" w:w="2880"/>
          </w:tcPr>
          <w:p>
            <w:r>
              <w:t>3.10.18</w:t>
            </w:r>
          </w:p>
        </w:tc>
        <w:tc>
          <w:tcPr>
            <w:tcW w:type="dxa" w:w="2880"/>
          </w:tcPr>
          <w:p>
            <w:r>
              <w:t>Core programming language</w:t>
            </w:r>
          </w:p>
        </w:tc>
      </w:tr>
      <w:tr>
        <w:tc>
          <w:tcPr>
            <w:tcW w:type="dxa" w:w="2880"/>
          </w:tcPr>
          <w:p>
            <w:r>
              <w:t>pandas</w:t>
            </w:r>
          </w:p>
        </w:tc>
        <w:tc>
          <w:tcPr>
            <w:tcW w:type="dxa" w:w="2880"/>
          </w:tcPr>
          <w:p>
            <w:r>
              <w:t>2.3.2</w:t>
            </w:r>
          </w:p>
        </w:tc>
        <w:tc>
          <w:tcPr>
            <w:tcW w:type="dxa" w:w="2880"/>
          </w:tcPr>
          <w:p>
            <w:r>
              <w:t>Data manipulation and analysis</w:t>
            </w:r>
          </w:p>
        </w:tc>
      </w:tr>
      <w:tr>
        <w:tc>
          <w:tcPr>
            <w:tcW w:type="dxa" w:w="2880"/>
          </w:tcPr>
          <w:p>
            <w:r>
              <w:t>numpy</w:t>
            </w:r>
          </w:p>
        </w:tc>
        <w:tc>
          <w:tcPr>
            <w:tcW w:type="dxa" w:w="2880"/>
          </w:tcPr>
          <w:p>
            <w:r>
              <w:t>2.0.1</w:t>
            </w:r>
          </w:p>
        </w:tc>
        <w:tc>
          <w:tcPr>
            <w:tcW w:type="dxa" w:w="2880"/>
          </w:tcPr>
          <w:p>
            <w:r>
              <w:t>Numerical computing</w:t>
            </w:r>
          </w:p>
        </w:tc>
      </w:tr>
      <w:tr>
        <w:tc>
          <w:tcPr>
            <w:tcW w:type="dxa" w:w="2880"/>
          </w:tcPr>
          <w:p>
            <w:r>
              <w:t>scikit-learn</w:t>
            </w:r>
          </w:p>
        </w:tc>
        <w:tc>
          <w:tcPr>
            <w:tcW w:type="dxa" w:w="2880"/>
          </w:tcPr>
          <w:p>
            <w:r>
              <w:t>1.7.1</w:t>
            </w:r>
          </w:p>
        </w:tc>
        <w:tc>
          <w:tcPr>
            <w:tcW w:type="dxa" w:w="2880"/>
          </w:tcPr>
          <w:p>
            <w:r>
              <w:t>Machine learning algorithms</w:t>
            </w:r>
          </w:p>
        </w:tc>
      </w:tr>
      <w:tr>
        <w:tc>
          <w:tcPr>
            <w:tcW w:type="dxa" w:w="2880"/>
          </w:tcPr>
          <w:p>
            <w:r>
              <w:t>imbalanced-learn</w:t>
            </w:r>
          </w:p>
        </w:tc>
        <w:tc>
          <w:tcPr>
            <w:tcW w:type="dxa" w:w="2880"/>
          </w:tcPr>
          <w:p>
            <w:r>
              <w:t>0.14.0</w:t>
            </w:r>
          </w:p>
        </w:tc>
        <w:tc>
          <w:tcPr>
            <w:tcW w:type="dxa" w:w="2880"/>
          </w:tcPr>
          <w:p>
            <w:r>
              <w:t>Handling class imbalance</w:t>
            </w:r>
          </w:p>
        </w:tc>
      </w:tr>
      <w:tr>
        <w:tc>
          <w:tcPr>
            <w:tcW w:type="dxa" w:w="2880"/>
          </w:tcPr>
          <w:p>
            <w:r>
              <w:t>matplotlib</w:t>
            </w:r>
          </w:p>
        </w:tc>
        <w:tc>
          <w:tcPr>
            <w:tcW w:type="dxa" w:w="2880"/>
          </w:tcPr>
          <w:p>
            <w:r>
              <w:t>3.10.6</w:t>
            </w:r>
          </w:p>
        </w:tc>
        <w:tc>
          <w:tcPr>
            <w:tcW w:type="dxa" w:w="2880"/>
          </w:tcPr>
          <w:p>
            <w:r>
              <w:t>Data visualization</w:t>
            </w:r>
          </w:p>
        </w:tc>
      </w:tr>
      <w:tr>
        <w:tc>
          <w:tcPr>
            <w:tcW w:type="dxa" w:w="2880"/>
          </w:tcPr>
          <w:p>
            <w:r>
              <w:t>seaborn</w:t>
            </w:r>
          </w:p>
        </w:tc>
        <w:tc>
          <w:tcPr>
            <w:tcW w:type="dxa" w:w="2880"/>
          </w:tcPr>
          <w:p>
            <w:r>
              <w:t>0.13.2</w:t>
            </w:r>
          </w:p>
        </w:tc>
        <w:tc>
          <w:tcPr>
            <w:tcW w:type="dxa" w:w="2880"/>
          </w:tcPr>
          <w:p>
            <w:r>
              <w:t>Statistical visualization</w:t>
            </w:r>
          </w:p>
        </w:tc>
      </w:tr>
      <w:tr>
        <w:tc>
          <w:tcPr>
            <w:tcW w:type="dxa" w:w="2880"/>
          </w:tcPr>
          <w:p>
            <w:r>
              <w:t>TensorFlow</w:t>
            </w:r>
          </w:p>
        </w:tc>
        <w:tc>
          <w:tcPr>
            <w:tcW w:type="dxa" w:w="2880"/>
          </w:tcPr>
          <w:p>
            <w:r>
              <w:t>2.20.0</w:t>
            </w:r>
          </w:p>
        </w:tc>
        <w:tc>
          <w:tcPr>
            <w:tcW w:type="dxa" w:w="2880"/>
          </w:tcPr>
          <w:p>
            <w:r>
              <w:t>Deep learning framework</w:t>
            </w:r>
          </w:p>
        </w:tc>
      </w:tr>
      <w:tr>
        <w:tc>
          <w:tcPr>
            <w:tcW w:type="dxa" w:w="2880"/>
          </w:tcPr>
          <w:p>
            <w:r>
              <w:t>Keras</w:t>
            </w:r>
          </w:p>
        </w:tc>
        <w:tc>
          <w:tcPr>
            <w:tcW w:type="dxa" w:w="2880"/>
          </w:tcPr>
          <w:p>
            <w:r>
              <w:t>3.11.3</w:t>
            </w:r>
          </w:p>
        </w:tc>
        <w:tc>
          <w:tcPr>
            <w:tcW w:type="dxa" w:w="2880"/>
          </w:tcPr>
          <w:p>
            <w:r>
              <w:t>Neural network API</w:t>
            </w:r>
          </w:p>
        </w:tc>
      </w:tr>
      <w:tr>
        <w:tc>
          <w:tcPr>
            <w:tcW w:type="dxa" w:w="2880"/>
          </w:tcPr>
          <w:p>
            <w:r>
              <w:t>XGBoost</w:t>
            </w:r>
          </w:p>
        </w:tc>
        <w:tc>
          <w:tcPr>
            <w:tcW w:type="dxa" w:w="2880"/>
          </w:tcPr>
          <w:p>
            <w:r>
              <w:t>2.0.3</w:t>
            </w:r>
          </w:p>
        </w:tc>
        <w:tc>
          <w:tcPr>
            <w:tcW w:type="dxa" w:w="2880"/>
          </w:tcPr>
          <w:p>
            <w:r>
              <w:t>Gradient boosting (tested)</w:t>
            </w:r>
          </w:p>
        </w:tc>
      </w:tr>
      <w:tr>
        <w:tc>
          <w:tcPr>
            <w:tcW w:type="dxa" w:w="2880"/>
          </w:tcPr>
          <w:p>
            <w:r>
              <w:t>LightGBM</w:t>
            </w:r>
          </w:p>
        </w:tc>
        <w:tc>
          <w:tcPr>
            <w:tcW w:type="dxa" w:w="2880"/>
          </w:tcPr>
          <w:p>
            <w:r>
              <w:t>4.6.0</w:t>
            </w:r>
          </w:p>
        </w:tc>
        <w:tc>
          <w:tcPr>
            <w:tcW w:type="dxa" w:w="2880"/>
          </w:tcPr>
          <w:p>
            <w:r>
              <w:t>Gradient boosting (tested)</w:t>
            </w:r>
          </w:p>
        </w:tc>
      </w:tr>
      <w:tr>
        <w:tc>
          <w:tcPr>
            <w:tcW w:type="dxa" w:w="2880"/>
          </w:tcPr>
          <w:p>
            <w:r>
              <w:t>CatBoost</w:t>
            </w:r>
          </w:p>
        </w:tc>
        <w:tc>
          <w:tcPr>
            <w:tcW w:type="dxa" w:w="2880"/>
          </w:tcPr>
          <w:p>
            <w:r>
              <w:t>1.2.8</w:t>
            </w:r>
          </w:p>
        </w:tc>
        <w:tc>
          <w:tcPr>
            <w:tcW w:type="dxa" w:w="2880"/>
          </w:tcPr>
          <w:p>
            <w:r>
              <w:t>Gradient boosting (tested)</w:t>
            </w:r>
          </w:p>
        </w:tc>
      </w:tr>
      <w:tr>
        <w:tc>
          <w:tcPr>
            <w:tcW w:type="dxa" w:w="2880"/>
          </w:tcPr>
          <w:p>
            <w:r>
              <w:t>pickle</w:t>
            </w:r>
          </w:p>
        </w:tc>
        <w:tc>
          <w:tcPr>
            <w:tcW w:type="dxa" w:w="2880"/>
          </w:tcPr>
          <w:p>
            <w:r>
              <w:t>Built-in</w:t>
            </w:r>
          </w:p>
        </w:tc>
        <w:tc>
          <w:tcPr>
            <w:tcW w:type="dxa" w:w="2880"/>
          </w:tcPr>
          <w:p>
            <w:r>
              <w:t>Model serialization</w:t>
            </w:r>
          </w:p>
        </w:tc>
      </w:tr>
      <w:tr>
        <w:tc>
          <w:tcPr>
            <w:tcW w:type="dxa" w:w="2880"/>
          </w:tcPr>
          <w:p>
            <w:r>
              <w:t>React</w:t>
            </w:r>
          </w:p>
        </w:tc>
        <w:tc>
          <w:tcPr>
            <w:tcW w:type="dxa" w:w="2880"/>
          </w:tcPr>
          <w:p>
            <w:r>
              <w:t>18.3.1</w:t>
            </w:r>
          </w:p>
        </w:tc>
        <w:tc>
          <w:tcPr>
            <w:tcW w:type="dxa" w:w="2880"/>
          </w:tcPr>
          <w:p>
            <w:r>
              <w:t>Frontend framework</w:t>
            </w:r>
          </w:p>
        </w:tc>
      </w:tr>
      <w:tr>
        <w:tc>
          <w:tcPr>
            <w:tcW w:type="dxa" w:w="2880"/>
          </w:tcPr>
          <w:p>
            <w:r>
              <w:t>TypeScript</w:t>
            </w:r>
          </w:p>
        </w:tc>
        <w:tc>
          <w:tcPr>
            <w:tcW w:type="dxa" w:w="2880"/>
          </w:tcPr>
          <w:p>
            <w:r>
              <w:t>5.x</w:t>
            </w:r>
          </w:p>
        </w:tc>
        <w:tc>
          <w:tcPr>
            <w:tcW w:type="dxa" w:w="2880"/>
          </w:tcPr>
          <w:p>
            <w:r>
              <w:t>Type-safe JavaScript</w:t>
            </w:r>
          </w:p>
        </w:tc>
      </w:tr>
      <w:tr>
        <w:tc>
          <w:tcPr>
            <w:tcW w:type="dxa" w:w="2880"/>
          </w:tcPr>
          <w:p>
            <w:r>
              <w:t>Vite</w:t>
            </w:r>
          </w:p>
        </w:tc>
        <w:tc>
          <w:tcPr>
            <w:tcW w:type="dxa" w:w="2880"/>
          </w:tcPr>
          <w:p>
            <w:r>
              <w:t>5.4.2</w:t>
            </w:r>
          </w:p>
        </w:tc>
        <w:tc>
          <w:tcPr>
            <w:tcW w:type="dxa" w:w="2880"/>
          </w:tcPr>
          <w:p>
            <w:r>
              <w:t>Build tool and dev server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